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974" w:type="dxa"/>
        <w:jc w:val="center"/>
        <w:tblLayout w:type="fixed"/>
        <w:tblLook w:val="04A0" w:firstRow="1" w:lastRow="0" w:firstColumn="1" w:lastColumn="0" w:noHBand="0" w:noVBand="1"/>
      </w:tblPr>
      <w:tblGrid>
        <w:gridCol w:w="5256"/>
        <w:gridCol w:w="5685"/>
        <w:gridCol w:w="33"/>
      </w:tblGrid>
      <w:tr w:rsidR="001C3F97" w14:paraId="48574B4A" w14:textId="77777777" w:rsidTr="00DF6BE7">
        <w:trPr>
          <w:gridAfter w:val="1"/>
          <w:wAfter w:w="33" w:type="dxa"/>
          <w:jc w:val="center"/>
        </w:trPr>
        <w:tc>
          <w:tcPr>
            <w:tcW w:w="5256" w:type="dxa"/>
            <w:tcBorders>
              <w:bottom w:val="nil"/>
            </w:tcBorders>
          </w:tcPr>
          <w:p w14:paraId="7C027D0F" w14:textId="77777777" w:rsidR="001C3F97" w:rsidRDefault="001665FB">
            <w:r>
              <w:rPr>
                <w:noProof/>
              </w:rPr>
              <w:drawing>
                <wp:inline distT="0" distB="0" distL="0" distR="0" wp14:anchorId="1A4F368B" wp14:editId="6BEC3A33">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_logo.png"/>
                          <pic:cNvPicPr/>
                        </pic:nvPicPr>
                        <pic:blipFill>
                          <a:blip r:embed="rId8"/>
                          <a:stretch>
                            <a:fillRect/>
                          </a:stretch>
                        </pic:blipFill>
                        <pic:spPr>
                          <a:xfrm>
                            <a:off x="0" y="0"/>
                            <a:ext cx="841248" cy="841248"/>
                          </a:xfrm>
                          <a:prstGeom prst="rect">
                            <a:avLst/>
                          </a:prstGeom>
                        </pic:spPr>
                      </pic:pic>
                    </a:graphicData>
                  </a:graphic>
                </wp:inline>
              </w:drawing>
            </w:r>
          </w:p>
        </w:tc>
        <w:tc>
          <w:tcPr>
            <w:tcW w:w="5685" w:type="dxa"/>
            <w:tcBorders>
              <w:bottom w:val="nil"/>
            </w:tcBorders>
          </w:tcPr>
          <w:p w14:paraId="06849433" w14:textId="77777777" w:rsidR="001C3F97" w:rsidRDefault="001665FB">
            <w:pPr>
              <w:spacing w:before="40"/>
              <w:jc w:val="right"/>
            </w:pPr>
            <w:r w:rsidRPr="006E1624">
              <w:rPr>
                <w:rFonts w:ascii="Aptos Display" w:hAnsi="Aptos Display"/>
                <w:b/>
                <w:color w:val="211D5B"/>
                <w:sz w:val="28"/>
                <w:szCs w:val="18"/>
              </w:rPr>
              <w:t>CANDIDATE REGISTRATION FORM</w:t>
            </w:r>
          </w:p>
          <w:p w14:paraId="273623CC" w14:textId="77777777" w:rsidR="001C3F97" w:rsidRDefault="001665FB">
            <w:pPr>
              <w:spacing w:after="0"/>
              <w:jc w:val="right"/>
            </w:pPr>
            <w:r>
              <w:rPr>
                <w:b/>
                <w:color w:val="1F4E79"/>
              </w:rPr>
              <w:t>ITI  |  DIPLOMA  |  ENGINEERING</w:t>
            </w:r>
          </w:p>
          <w:p w14:paraId="63081695" w14:textId="77777777" w:rsidR="001C3F97" w:rsidRDefault="001665FB">
            <w:pPr>
              <w:spacing w:after="0"/>
              <w:jc w:val="right"/>
            </w:pPr>
            <w:r>
              <w:rPr>
                <w:color w:val="666666"/>
                <w:sz w:val="16"/>
              </w:rPr>
              <w:t>For Technical, Construction, MEP, Manufacturing &amp; Engineering Opportunities</w:t>
            </w:r>
          </w:p>
        </w:tc>
      </w:tr>
      <w:tr w:rsidR="001C3F97" w14:paraId="32BD10E4" w14:textId="77777777" w:rsidTr="00DF6BE7">
        <w:trPr>
          <w:gridAfter w:val="1"/>
          <w:wAfter w:w="33" w:type="dxa"/>
          <w:jc w:val="center"/>
        </w:trPr>
        <w:tc>
          <w:tcPr>
            <w:tcW w:w="10941" w:type="dxa"/>
            <w:gridSpan w:val="2"/>
            <w:tcBorders>
              <w:bottom w:val="single" w:sz="8" w:space="0" w:color="211D5B"/>
            </w:tcBorders>
            <w:shd w:val="clear" w:color="auto" w:fill="EAF0F8"/>
            <w:tcMar>
              <w:top w:w="55" w:type="dxa"/>
              <w:left w:w="100" w:type="dxa"/>
              <w:bottom w:w="55" w:type="dxa"/>
              <w:right w:w="100" w:type="dxa"/>
            </w:tcMar>
          </w:tcPr>
          <w:p w14:paraId="57F024B5" w14:textId="77777777" w:rsidR="001C3F97" w:rsidRDefault="001665FB">
            <w:pPr>
              <w:spacing w:after="0"/>
            </w:pPr>
            <w:r>
              <w:rPr>
                <w:rFonts w:ascii="Aptos Display" w:hAnsi="Aptos Display"/>
                <w:b/>
                <w:color w:val="211D5B"/>
                <w:sz w:val="24"/>
              </w:rPr>
              <w:t>1. Applicant Information</w:t>
            </w:r>
          </w:p>
        </w:tc>
      </w:tr>
      <w:tr w:rsidR="001C3F97" w14:paraId="6BE3087D" w14:textId="77777777" w:rsidTr="00DF6BE7">
        <w:trPr>
          <w:jc w:val="center"/>
        </w:trPr>
        <w:tc>
          <w:tcPr>
            <w:tcW w:w="5256" w:type="dxa"/>
            <w:tcBorders>
              <w:bottom w:val="single" w:sz="4" w:space="0" w:color="D0D5DD"/>
            </w:tcBorders>
            <w:tcMar>
              <w:top w:w="40" w:type="dxa"/>
              <w:left w:w="70" w:type="dxa"/>
              <w:bottom w:w="40" w:type="dxa"/>
              <w:right w:w="70" w:type="dxa"/>
            </w:tcMar>
            <w:vAlign w:val="center"/>
          </w:tcPr>
          <w:p w14:paraId="1A3DCC34" w14:textId="77777777" w:rsidR="001C3F97" w:rsidRDefault="001665FB">
            <w:pPr>
              <w:spacing w:after="0"/>
            </w:pPr>
            <w:r>
              <w:rPr>
                <w:color w:val="2F3542"/>
              </w:rPr>
              <w:t>Full Name: ________________________________________________</w:t>
            </w:r>
          </w:p>
        </w:tc>
        <w:tc>
          <w:tcPr>
            <w:tcW w:w="5718" w:type="dxa"/>
            <w:gridSpan w:val="2"/>
            <w:tcBorders>
              <w:bottom w:val="single" w:sz="4" w:space="0" w:color="D0D5DD"/>
            </w:tcBorders>
            <w:tcMar>
              <w:top w:w="40" w:type="dxa"/>
              <w:left w:w="70" w:type="dxa"/>
              <w:bottom w:w="40" w:type="dxa"/>
              <w:right w:w="70" w:type="dxa"/>
            </w:tcMar>
            <w:vAlign w:val="center"/>
          </w:tcPr>
          <w:p w14:paraId="4FCFA468" w14:textId="403C5412" w:rsidR="001C3F97" w:rsidRDefault="001C3F97">
            <w:pPr>
              <w:spacing w:after="0"/>
            </w:pPr>
          </w:p>
        </w:tc>
      </w:tr>
      <w:tr w:rsidR="001C3F97" w14:paraId="12E0C2D6" w14:textId="77777777" w:rsidTr="00DF6BE7">
        <w:trPr>
          <w:jc w:val="center"/>
        </w:trPr>
        <w:tc>
          <w:tcPr>
            <w:tcW w:w="5256" w:type="dxa"/>
            <w:tcBorders>
              <w:bottom w:val="single" w:sz="4" w:space="0" w:color="D0D5DD"/>
            </w:tcBorders>
            <w:tcMar>
              <w:top w:w="40" w:type="dxa"/>
              <w:left w:w="70" w:type="dxa"/>
              <w:bottom w:w="40" w:type="dxa"/>
              <w:right w:w="70" w:type="dxa"/>
            </w:tcMar>
            <w:vAlign w:val="center"/>
          </w:tcPr>
          <w:p w14:paraId="7FC99406" w14:textId="77777777" w:rsidR="001C3F97" w:rsidRDefault="001665FB">
            <w:pPr>
              <w:spacing w:after="0"/>
            </w:pPr>
            <w:r>
              <w:rPr>
                <w:color w:val="2F3542"/>
              </w:rPr>
              <w:t>Date of Birth: __________________   Age: ______</w:t>
            </w:r>
          </w:p>
        </w:tc>
        <w:tc>
          <w:tcPr>
            <w:tcW w:w="5718" w:type="dxa"/>
            <w:gridSpan w:val="2"/>
            <w:tcBorders>
              <w:bottom w:val="single" w:sz="4" w:space="0" w:color="D0D5DD"/>
            </w:tcBorders>
            <w:tcMar>
              <w:top w:w="40" w:type="dxa"/>
              <w:left w:w="70" w:type="dxa"/>
              <w:bottom w:w="40" w:type="dxa"/>
              <w:right w:w="70" w:type="dxa"/>
            </w:tcMar>
            <w:vAlign w:val="center"/>
          </w:tcPr>
          <w:p w14:paraId="7340AAAE" w14:textId="77777777" w:rsidR="001C3F97" w:rsidRDefault="001665FB">
            <w:pPr>
              <w:spacing w:after="0"/>
            </w:pPr>
            <w:r>
              <w:rPr>
                <w:color w:val="2F3542"/>
              </w:rPr>
              <w:t>Gender:  ☐ Male   ☐ Female   ☐ Other</w:t>
            </w:r>
          </w:p>
        </w:tc>
      </w:tr>
      <w:tr w:rsidR="001C3F97" w14:paraId="7602EE46" w14:textId="77777777" w:rsidTr="00DF6BE7">
        <w:trPr>
          <w:jc w:val="center"/>
        </w:trPr>
        <w:tc>
          <w:tcPr>
            <w:tcW w:w="5256" w:type="dxa"/>
            <w:tcBorders>
              <w:bottom w:val="single" w:sz="4" w:space="0" w:color="D0D5DD"/>
            </w:tcBorders>
            <w:tcMar>
              <w:top w:w="40" w:type="dxa"/>
              <w:left w:w="70" w:type="dxa"/>
              <w:bottom w:w="40" w:type="dxa"/>
              <w:right w:w="70" w:type="dxa"/>
            </w:tcMar>
            <w:vAlign w:val="center"/>
          </w:tcPr>
          <w:p w14:paraId="539F3554" w14:textId="77777777" w:rsidR="001C3F97" w:rsidRDefault="001665FB">
            <w:pPr>
              <w:spacing w:after="0"/>
            </w:pPr>
            <w:r>
              <w:rPr>
                <w:color w:val="2F3542"/>
              </w:rPr>
              <w:t>Mobile No.: ______________________________________________</w:t>
            </w:r>
          </w:p>
        </w:tc>
        <w:tc>
          <w:tcPr>
            <w:tcW w:w="5718" w:type="dxa"/>
            <w:gridSpan w:val="2"/>
            <w:tcBorders>
              <w:bottom w:val="single" w:sz="4" w:space="0" w:color="D0D5DD"/>
            </w:tcBorders>
            <w:tcMar>
              <w:top w:w="40" w:type="dxa"/>
              <w:left w:w="70" w:type="dxa"/>
              <w:bottom w:w="40" w:type="dxa"/>
              <w:right w:w="70" w:type="dxa"/>
            </w:tcMar>
            <w:vAlign w:val="center"/>
          </w:tcPr>
          <w:p w14:paraId="1DCDAA17" w14:textId="77777777" w:rsidR="001C3F97" w:rsidRDefault="001665FB">
            <w:pPr>
              <w:spacing w:after="0"/>
            </w:pPr>
            <w:r>
              <w:rPr>
                <w:color w:val="2F3542"/>
              </w:rPr>
              <w:t>WhatsApp No.: __________________________</w:t>
            </w:r>
          </w:p>
        </w:tc>
      </w:tr>
      <w:tr w:rsidR="001C3F97" w14:paraId="158C1C33" w14:textId="77777777" w:rsidTr="00DF6BE7">
        <w:trPr>
          <w:jc w:val="center"/>
        </w:trPr>
        <w:tc>
          <w:tcPr>
            <w:tcW w:w="5256" w:type="dxa"/>
            <w:tcBorders>
              <w:bottom w:val="single" w:sz="4" w:space="0" w:color="D0D5DD"/>
            </w:tcBorders>
            <w:tcMar>
              <w:top w:w="40" w:type="dxa"/>
              <w:left w:w="70" w:type="dxa"/>
              <w:bottom w:w="40" w:type="dxa"/>
              <w:right w:w="70" w:type="dxa"/>
            </w:tcMar>
            <w:vAlign w:val="center"/>
          </w:tcPr>
          <w:p w14:paraId="697BDCED" w14:textId="77777777" w:rsidR="001C3F97" w:rsidRDefault="001665FB">
            <w:pPr>
              <w:spacing w:after="0"/>
            </w:pPr>
            <w:r>
              <w:rPr>
                <w:color w:val="2F3542"/>
              </w:rPr>
              <w:t>Email ID: _________________________________________________</w:t>
            </w:r>
          </w:p>
        </w:tc>
        <w:tc>
          <w:tcPr>
            <w:tcW w:w="5718" w:type="dxa"/>
            <w:gridSpan w:val="2"/>
            <w:tcBorders>
              <w:bottom w:val="single" w:sz="4" w:space="0" w:color="D0D5DD"/>
            </w:tcBorders>
            <w:tcMar>
              <w:top w:w="40" w:type="dxa"/>
              <w:left w:w="70" w:type="dxa"/>
              <w:bottom w:w="40" w:type="dxa"/>
              <w:right w:w="70" w:type="dxa"/>
            </w:tcMar>
            <w:vAlign w:val="center"/>
          </w:tcPr>
          <w:p w14:paraId="4FD766B5" w14:textId="77777777" w:rsidR="001C3F97" w:rsidRDefault="001665FB">
            <w:pPr>
              <w:spacing w:after="0"/>
            </w:pPr>
            <w:r>
              <w:rPr>
                <w:color w:val="2F3542"/>
              </w:rPr>
              <w:t>Aadhaar No.: ___________________________</w:t>
            </w:r>
          </w:p>
        </w:tc>
      </w:tr>
      <w:tr w:rsidR="001C3F97" w14:paraId="151A4955" w14:textId="77777777" w:rsidTr="00DF6BE7">
        <w:trPr>
          <w:jc w:val="center"/>
        </w:trPr>
        <w:tc>
          <w:tcPr>
            <w:tcW w:w="5256" w:type="dxa"/>
            <w:tcBorders>
              <w:bottom w:val="single" w:sz="4" w:space="0" w:color="D0D5DD"/>
            </w:tcBorders>
            <w:tcMar>
              <w:top w:w="40" w:type="dxa"/>
              <w:left w:w="70" w:type="dxa"/>
              <w:bottom w:w="40" w:type="dxa"/>
              <w:right w:w="70" w:type="dxa"/>
            </w:tcMar>
            <w:vAlign w:val="center"/>
          </w:tcPr>
          <w:p w14:paraId="3B22A054" w14:textId="77777777" w:rsidR="001C3F97" w:rsidRDefault="001665FB">
            <w:pPr>
              <w:spacing w:after="0"/>
            </w:pPr>
            <w:r>
              <w:rPr>
                <w:color w:val="2F3542"/>
              </w:rPr>
              <w:t>Current Address: __________________________________________</w:t>
            </w:r>
          </w:p>
        </w:tc>
        <w:tc>
          <w:tcPr>
            <w:tcW w:w="5718" w:type="dxa"/>
            <w:gridSpan w:val="2"/>
            <w:tcBorders>
              <w:bottom w:val="single" w:sz="4" w:space="0" w:color="D0D5DD"/>
            </w:tcBorders>
            <w:tcMar>
              <w:top w:w="40" w:type="dxa"/>
              <w:left w:w="70" w:type="dxa"/>
              <w:bottom w:w="40" w:type="dxa"/>
              <w:right w:w="70" w:type="dxa"/>
            </w:tcMar>
            <w:vAlign w:val="center"/>
          </w:tcPr>
          <w:p w14:paraId="3A6D7B27" w14:textId="77777777" w:rsidR="001C3F97" w:rsidRDefault="001665FB">
            <w:pPr>
              <w:spacing w:after="0"/>
            </w:pPr>
            <w:r>
              <w:rPr>
                <w:color w:val="2F3542"/>
              </w:rPr>
              <w:t>City / District: ________________________</w:t>
            </w:r>
          </w:p>
        </w:tc>
      </w:tr>
      <w:tr w:rsidR="001C3F97" w14:paraId="55EDB090" w14:textId="77777777" w:rsidTr="00DF6BE7">
        <w:trPr>
          <w:jc w:val="center"/>
        </w:trPr>
        <w:tc>
          <w:tcPr>
            <w:tcW w:w="5256" w:type="dxa"/>
            <w:tcBorders>
              <w:bottom w:val="single" w:sz="4" w:space="0" w:color="D0D5DD"/>
            </w:tcBorders>
            <w:tcMar>
              <w:top w:w="40" w:type="dxa"/>
              <w:left w:w="70" w:type="dxa"/>
              <w:bottom w:w="40" w:type="dxa"/>
              <w:right w:w="70" w:type="dxa"/>
            </w:tcMar>
            <w:vAlign w:val="center"/>
          </w:tcPr>
          <w:p w14:paraId="2C7C0444" w14:textId="77777777" w:rsidR="001C3F97" w:rsidRDefault="001665FB">
            <w:pPr>
              <w:spacing w:after="0"/>
            </w:pPr>
            <w:r>
              <w:rPr>
                <w:color w:val="2F3542"/>
              </w:rPr>
              <w:t>State: __________________________   PIN: __________________</w:t>
            </w:r>
          </w:p>
        </w:tc>
        <w:tc>
          <w:tcPr>
            <w:tcW w:w="5718" w:type="dxa"/>
            <w:gridSpan w:val="2"/>
            <w:tcBorders>
              <w:bottom w:val="single" w:sz="4" w:space="0" w:color="D0D5DD"/>
            </w:tcBorders>
            <w:tcMar>
              <w:top w:w="40" w:type="dxa"/>
              <w:left w:w="70" w:type="dxa"/>
              <w:bottom w:w="40" w:type="dxa"/>
              <w:right w:w="70" w:type="dxa"/>
            </w:tcMar>
            <w:vAlign w:val="center"/>
          </w:tcPr>
          <w:p w14:paraId="2CBC7BFF" w14:textId="77777777" w:rsidR="001C3F97" w:rsidRDefault="001665FB">
            <w:pPr>
              <w:spacing w:after="0"/>
            </w:pPr>
            <w:r>
              <w:rPr>
                <w:color w:val="2F3542"/>
              </w:rPr>
              <w:t>Nationality: ____________________________</w:t>
            </w:r>
          </w:p>
        </w:tc>
      </w:tr>
      <w:tr w:rsidR="001C3F97" w14:paraId="5926A56B" w14:textId="77777777" w:rsidTr="00DF6BE7">
        <w:trPr>
          <w:gridAfter w:val="1"/>
          <w:wAfter w:w="33" w:type="dxa"/>
          <w:jc w:val="center"/>
        </w:trPr>
        <w:tc>
          <w:tcPr>
            <w:tcW w:w="10941" w:type="dxa"/>
            <w:gridSpan w:val="2"/>
            <w:tcBorders>
              <w:bottom w:val="single" w:sz="8" w:space="0" w:color="211D5B"/>
            </w:tcBorders>
            <w:shd w:val="clear" w:color="auto" w:fill="EAF0F8"/>
            <w:tcMar>
              <w:top w:w="55" w:type="dxa"/>
              <w:left w:w="100" w:type="dxa"/>
              <w:bottom w:w="55" w:type="dxa"/>
              <w:right w:w="100" w:type="dxa"/>
            </w:tcMar>
          </w:tcPr>
          <w:p w14:paraId="1A9B76BB" w14:textId="77777777" w:rsidR="001C3F97" w:rsidRDefault="001665FB">
            <w:pPr>
              <w:spacing w:after="0"/>
            </w:pPr>
            <w:r>
              <w:rPr>
                <w:rFonts w:ascii="Aptos Display" w:hAnsi="Aptos Display"/>
                <w:b/>
                <w:color w:val="211D5B"/>
                <w:sz w:val="24"/>
              </w:rPr>
              <w:t>2. Educational / Technical Qualification</w:t>
            </w:r>
          </w:p>
        </w:tc>
      </w:tr>
    </w:tbl>
    <w:p w14:paraId="3AA4F0A2" w14:textId="77777777" w:rsidR="001C3F97" w:rsidRDefault="001665FB">
      <w:r>
        <w:t xml:space="preserve">☐ ITI    ☐ Diploma    ☐ B.E. / </w:t>
      </w:r>
      <w:proofErr w:type="gramStart"/>
      <w:r>
        <w:t>B.Tech</w:t>
      </w:r>
      <w:proofErr w:type="gramEnd"/>
      <w:r>
        <w:t xml:space="preserve">    ☐ Other: __________________</w:t>
      </w:r>
    </w:p>
    <w:tbl>
      <w:tblPr>
        <w:tblW w:w="0" w:type="auto"/>
        <w:jc w:val="center"/>
        <w:tblLayout w:type="fixed"/>
        <w:tblLook w:val="04A0" w:firstRow="1" w:lastRow="0" w:firstColumn="1" w:lastColumn="0" w:noHBand="0" w:noVBand="1"/>
      </w:tblPr>
      <w:tblGrid>
        <w:gridCol w:w="2102"/>
        <w:gridCol w:w="2102"/>
        <w:gridCol w:w="2102"/>
        <w:gridCol w:w="2102"/>
        <w:gridCol w:w="2102"/>
      </w:tblGrid>
      <w:tr w:rsidR="001C3F97" w14:paraId="6CC750A3" w14:textId="77777777">
        <w:trPr>
          <w:tblHeader/>
          <w:jc w:val="center"/>
        </w:trPr>
        <w:tc>
          <w:tcPr>
            <w:tcW w:w="2102" w:type="dxa"/>
            <w:shd w:val="clear" w:color="auto" w:fill="211D5B"/>
            <w:tcMar>
              <w:top w:w="80" w:type="dxa"/>
              <w:left w:w="60" w:type="dxa"/>
              <w:bottom w:w="80" w:type="dxa"/>
              <w:right w:w="60" w:type="dxa"/>
            </w:tcMar>
            <w:vAlign w:val="center"/>
          </w:tcPr>
          <w:p w14:paraId="64B04CDE" w14:textId="77777777" w:rsidR="001C3F97" w:rsidRDefault="001665FB">
            <w:pPr>
              <w:spacing w:after="0"/>
              <w:jc w:val="center"/>
            </w:pPr>
            <w:r>
              <w:rPr>
                <w:b/>
                <w:color w:val="FFFFFF"/>
                <w:sz w:val="17"/>
              </w:rPr>
              <w:t>Qualification</w:t>
            </w:r>
          </w:p>
        </w:tc>
        <w:tc>
          <w:tcPr>
            <w:tcW w:w="2102" w:type="dxa"/>
            <w:shd w:val="clear" w:color="auto" w:fill="211D5B"/>
            <w:tcMar>
              <w:top w:w="80" w:type="dxa"/>
              <w:left w:w="60" w:type="dxa"/>
              <w:bottom w:w="80" w:type="dxa"/>
              <w:right w:w="60" w:type="dxa"/>
            </w:tcMar>
            <w:vAlign w:val="center"/>
          </w:tcPr>
          <w:p w14:paraId="5A81CE91" w14:textId="77777777" w:rsidR="001C3F97" w:rsidRDefault="001665FB">
            <w:pPr>
              <w:spacing w:after="0"/>
              <w:jc w:val="center"/>
            </w:pPr>
            <w:r>
              <w:rPr>
                <w:b/>
                <w:color w:val="FFFFFF"/>
                <w:sz w:val="17"/>
              </w:rPr>
              <w:t>Trade / Branch</w:t>
            </w:r>
          </w:p>
        </w:tc>
        <w:tc>
          <w:tcPr>
            <w:tcW w:w="2102" w:type="dxa"/>
            <w:shd w:val="clear" w:color="auto" w:fill="211D5B"/>
            <w:tcMar>
              <w:top w:w="80" w:type="dxa"/>
              <w:left w:w="60" w:type="dxa"/>
              <w:bottom w:w="80" w:type="dxa"/>
              <w:right w:w="60" w:type="dxa"/>
            </w:tcMar>
            <w:vAlign w:val="center"/>
          </w:tcPr>
          <w:p w14:paraId="40DE7C6C" w14:textId="77777777" w:rsidR="001C3F97" w:rsidRDefault="001665FB">
            <w:pPr>
              <w:spacing w:after="0"/>
              <w:jc w:val="center"/>
            </w:pPr>
            <w:r>
              <w:rPr>
                <w:b/>
                <w:color w:val="FFFFFF"/>
                <w:sz w:val="17"/>
              </w:rPr>
              <w:t>Institute / College</w:t>
            </w:r>
          </w:p>
        </w:tc>
        <w:tc>
          <w:tcPr>
            <w:tcW w:w="2102" w:type="dxa"/>
            <w:shd w:val="clear" w:color="auto" w:fill="211D5B"/>
            <w:tcMar>
              <w:top w:w="80" w:type="dxa"/>
              <w:left w:w="60" w:type="dxa"/>
              <w:bottom w:w="80" w:type="dxa"/>
              <w:right w:w="60" w:type="dxa"/>
            </w:tcMar>
            <w:vAlign w:val="center"/>
          </w:tcPr>
          <w:p w14:paraId="32581CB8" w14:textId="77777777" w:rsidR="001C3F97" w:rsidRDefault="001665FB">
            <w:pPr>
              <w:spacing w:after="0"/>
              <w:jc w:val="center"/>
            </w:pPr>
            <w:r>
              <w:rPr>
                <w:b/>
                <w:color w:val="FFFFFF"/>
                <w:sz w:val="17"/>
              </w:rPr>
              <w:t>Year Passed</w:t>
            </w:r>
          </w:p>
        </w:tc>
        <w:tc>
          <w:tcPr>
            <w:tcW w:w="2102" w:type="dxa"/>
            <w:shd w:val="clear" w:color="auto" w:fill="211D5B"/>
            <w:tcMar>
              <w:top w:w="80" w:type="dxa"/>
              <w:left w:w="60" w:type="dxa"/>
              <w:bottom w:w="80" w:type="dxa"/>
              <w:right w:w="60" w:type="dxa"/>
            </w:tcMar>
            <w:vAlign w:val="center"/>
          </w:tcPr>
          <w:p w14:paraId="79527E61" w14:textId="77777777" w:rsidR="001C3F97" w:rsidRDefault="001665FB">
            <w:pPr>
              <w:spacing w:after="0"/>
              <w:jc w:val="center"/>
            </w:pPr>
            <w:r>
              <w:rPr>
                <w:b/>
                <w:color w:val="FFFFFF"/>
                <w:sz w:val="17"/>
              </w:rPr>
              <w:t>% / CGPA</w:t>
            </w:r>
          </w:p>
        </w:tc>
      </w:tr>
      <w:tr w:rsidR="001C3F97" w14:paraId="0DDDB708" w14:textId="77777777">
        <w:trPr>
          <w:jc w:val="center"/>
        </w:trPr>
        <w:tc>
          <w:tcPr>
            <w:tcW w:w="2102" w:type="dxa"/>
            <w:tcBorders>
              <w:top w:val="single" w:sz="4" w:space="0" w:color="A8B1C1"/>
              <w:left w:val="single" w:sz="4" w:space="0" w:color="A8B1C1"/>
              <w:bottom w:val="single" w:sz="4" w:space="0" w:color="A8B1C1"/>
              <w:right w:val="single" w:sz="4" w:space="0" w:color="A8B1C1"/>
            </w:tcBorders>
            <w:tcMar>
              <w:top w:w="95" w:type="dxa"/>
              <w:left w:w="70" w:type="dxa"/>
              <w:bottom w:w="95" w:type="dxa"/>
              <w:right w:w="70" w:type="dxa"/>
            </w:tcMar>
          </w:tcPr>
          <w:p w14:paraId="356D71BB" w14:textId="77777777" w:rsidR="001C3F97" w:rsidRDefault="001665FB">
            <w:r>
              <w:t xml:space="preserve"> </w:t>
            </w:r>
          </w:p>
        </w:tc>
        <w:tc>
          <w:tcPr>
            <w:tcW w:w="2102" w:type="dxa"/>
            <w:tcBorders>
              <w:top w:val="single" w:sz="4" w:space="0" w:color="A8B1C1"/>
              <w:left w:val="single" w:sz="4" w:space="0" w:color="A8B1C1"/>
              <w:bottom w:val="single" w:sz="4" w:space="0" w:color="A8B1C1"/>
              <w:right w:val="single" w:sz="4" w:space="0" w:color="A8B1C1"/>
            </w:tcBorders>
            <w:tcMar>
              <w:top w:w="95" w:type="dxa"/>
              <w:left w:w="70" w:type="dxa"/>
              <w:bottom w:w="95" w:type="dxa"/>
              <w:right w:w="70" w:type="dxa"/>
            </w:tcMar>
          </w:tcPr>
          <w:p w14:paraId="42B0D7CB" w14:textId="77777777" w:rsidR="001C3F97" w:rsidRDefault="001665FB">
            <w:r>
              <w:t xml:space="preserve"> </w:t>
            </w:r>
          </w:p>
        </w:tc>
        <w:tc>
          <w:tcPr>
            <w:tcW w:w="2102" w:type="dxa"/>
            <w:tcBorders>
              <w:top w:val="single" w:sz="4" w:space="0" w:color="A8B1C1"/>
              <w:left w:val="single" w:sz="4" w:space="0" w:color="A8B1C1"/>
              <w:bottom w:val="single" w:sz="4" w:space="0" w:color="A8B1C1"/>
              <w:right w:val="single" w:sz="4" w:space="0" w:color="A8B1C1"/>
            </w:tcBorders>
            <w:tcMar>
              <w:top w:w="95" w:type="dxa"/>
              <w:left w:w="70" w:type="dxa"/>
              <w:bottom w:w="95" w:type="dxa"/>
              <w:right w:w="70" w:type="dxa"/>
            </w:tcMar>
          </w:tcPr>
          <w:p w14:paraId="15535DD1" w14:textId="77777777" w:rsidR="001C3F97" w:rsidRDefault="001665FB">
            <w:r>
              <w:t xml:space="preserve"> </w:t>
            </w:r>
          </w:p>
        </w:tc>
        <w:tc>
          <w:tcPr>
            <w:tcW w:w="2102" w:type="dxa"/>
            <w:tcBorders>
              <w:top w:val="single" w:sz="4" w:space="0" w:color="A8B1C1"/>
              <w:left w:val="single" w:sz="4" w:space="0" w:color="A8B1C1"/>
              <w:bottom w:val="single" w:sz="4" w:space="0" w:color="A8B1C1"/>
              <w:right w:val="single" w:sz="4" w:space="0" w:color="A8B1C1"/>
            </w:tcBorders>
            <w:tcMar>
              <w:top w:w="95" w:type="dxa"/>
              <w:left w:w="70" w:type="dxa"/>
              <w:bottom w:w="95" w:type="dxa"/>
              <w:right w:w="70" w:type="dxa"/>
            </w:tcMar>
          </w:tcPr>
          <w:p w14:paraId="3A42D0F3" w14:textId="77777777" w:rsidR="001C3F97" w:rsidRDefault="001665FB">
            <w:r>
              <w:t xml:space="preserve"> </w:t>
            </w:r>
          </w:p>
        </w:tc>
        <w:tc>
          <w:tcPr>
            <w:tcW w:w="2102" w:type="dxa"/>
            <w:tcBorders>
              <w:top w:val="single" w:sz="4" w:space="0" w:color="A8B1C1"/>
              <w:left w:val="single" w:sz="4" w:space="0" w:color="A8B1C1"/>
              <w:bottom w:val="single" w:sz="4" w:space="0" w:color="A8B1C1"/>
              <w:right w:val="single" w:sz="4" w:space="0" w:color="A8B1C1"/>
            </w:tcBorders>
            <w:tcMar>
              <w:top w:w="95" w:type="dxa"/>
              <w:left w:w="70" w:type="dxa"/>
              <w:bottom w:w="95" w:type="dxa"/>
              <w:right w:w="70" w:type="dxa"/>
            </w:tcMar>
          </w:tcPr>
          <w:p w14:paraId="3056D2B2" w14:textId="77777777" w:rsidR="001C3F97" w:rsidRDefault="001665FB">
            <w:r>
              <w:t xml:space="preserve"> </w:t>
            </w:r>
          </w:p>
        </w:tc>
      </w:tr>
      <w:tr w:rsidR="001C3F97" w14:paraId="675DE032" w14:textId="77777777">
        <w:trPr>
          <w:jc w:val="center"/>
        </w:trPr>
        <w:tc>
          <w:tcPr>
            <w:tcW w:w="2102" w:type="dxa"/>
            <w:tcBorders>
              <w:top w:val="single" w:sz="4" w:space="0" w:color="A8B1C1"/>
              <w:left w:val="single" w:sz="4" w:space="0" w:color="A8B1C1"/>
              <w:bottom w:val="single" w:sz="4" w:space="0" w:color="A8B1C1"/>
              <w:right w:val="single" w:sz="4" w:space="0" w:color="A8B1C1"/>
            </w:tcBorders>
            <w:tcMar>
              <w:top w:w="95" w:type="dxa"/>
              <w:left w:w="70" w:type="dxa"/>
              <w:bottom w:w="95" w:type="dxa"/>
              <w:right w:w="70" w:type="dxa"/>
            </w:tcMar>
          </w:tcPr>
          <w:p w14:paraId="0DC36282" w14:textId="77777777" w:rsidR="001C3F97" w:rsidRDefault="001665FB">
            <w:r>
              <w:t xml:space="preserve"> </w:t>
            </w:r>
          </w:p>
        </w:tc>
        <w:tc>
          <w:tcPr>
            <w:tcW w:w="2102" w:type="dxa"/>
            <w:tcBorders>
              <w:top w:val="single" w:sz="4" w:space="0" w:color="A8B1C1"/>
              <w:left w:val="single" w:sz="4" w:space="0" w:color="A8B1C1"/>
              <w:bottom w:val="single" w:sz="4" w:space="0" w:color="A8B1C1"/>
              <w:right w:val="single" w:sz="4" w:space="0" w:color="A8B1C1"/>
            </w:tcBorders>
            <w:tcMar>
              <w:top w:w="95" w:type="dxa"/>
              <w:left w:w="70" w:type="dxa"/>
              <w:bottom w:w="95" w:type="dxa"/>
              <w:right w:w="70" w:type="dxa"/>
            </w:tcMar>
          </w:tcPr>
          <w:p w14:paraId="1BA6DC56" w14:textId="77777777" w:rsidR="001C3F97" w:rsidRDefault="001665FB">
            <w:r>
              <w:t xml:space="preserve"> </w:t>
            </w:r>
          </w:p>
        </w:tc>
        <w:tc>
          <w:tcPr>
            <w:tcW w:w="2102" w:type="dxa"/>
            <w:tcBorders>
              <w:top w:val="single" w:sz="4" w:space="0" w:color="A8B1C1"/>
              <w:left w:val="single" w:sz="4" w:space="0" w:color="A8B1C1"/>
              <w:bottom w:val="single" w:sz="4" w:space="0" w:color="A8B1C1"/>
              <w:right w:val="single" w:sz="4" w:space="0" w:color="A8B1C1"/>
            </w:tcBorders>
            <w:tcMar>
              <w:top w:w="95" w:type="dxa"/>
              <w:left w:w="70" w:type="dxa"/>
              <w:bottom w:w="95" w:type="dxa"/>
              <w:right w:w="70" w:type="dxa"/>
            </w:tcMar>
          </w:tcPr>
          <w:p w14:paraId="6B5F912D" w14:textId="77777777" w:rsidR="001C3F97" w:rsidRDefault="001665FB">
            <w:r>
              <w:t xml:space="preserve"> </w:t>
            </w:r>
          </w:p>
        </w:tc>
        <w:tc>
          <w:tcPr>
            <w:tcW w:w="2102" w:type="dxa"/>
            <w:tcBorders>
              <w:top w:val="single" w:sz="4" w:space="0" w:color="A8B1C1"/>
              <w:left w:val="single" w:sz="4" w:space="0" w:color="A8B1C1"/>
              <w:bottom w:val="single" w:sz="4" w:space="0" w:color="A8B1C1"/>
              <w:right w:val="single" w:sz="4" w:space="0" w:color="A8B1C1"/>
            </w:tcBorders>
            <w:tcMar>
              <w:top w:w="95" w:type="dxa"/>
              <w:left w:w="70" w:type="dxa"/>
              <w:bottom w:w="95" w:type="dxa"/>
              <w:right w:w="70" w:type="dxa"/>
            </w:tcMar>
          </w:tcPr>
          <w:p w14:paraId="4C51658E" w14:textId="77777777" w:rsidR="001C3F97" w:rsidRDefault="001665FB">
            <w:r>
              <w:t xml:space="preserve"> </w:t>
            </w:r>
          </w:p>
        </w:tc>
        <w:tc>
          <w:tcPr>
            <w:tcW w:w="2102" w:type="dxa"/>
            <w:tcBorders>
              <w:top w:val="single" w:sz="4" w:space="0" w:color="A8B1C1"/>
              <w:left w:val="single" w:sz="4" w:space="0" w:color="A8B1C1"/>
              <w:bottom w:val="single" w:sz="4" w:space="0" w:color="A8B1C1"/>
              <w:right w:val="single" w:sz="4" w:space="0" w:color="A8B1C1"/>
            </w:tcBorders>
            <w:tcMar>
              <w:top w:w="95" w:type="dxa"/>
              <w:left w:w="70" w:type="dxa"/>
              <w:bottom w:w="95" w:type="dxa"/>
              <w:right w:w="70" w:type="dxa"/>
            </w:tcMar>
          </w:tcPr>
          <w:p w14:paraId="69B1DC50" w14:textId="77777777" w:rsidR="001C3F97" w:rsidRDefault="001665FB">
            <w:r>
              <w:t xml:space="preserve"> </w:t>
            </w:r>
          </w:p>
        </w:tc>
      </w:tr>
    </w:tbl>
    <w:p w14:paraId="176ED707" w14:textId="77777777" w:rsidR="001C3F97" w:rsidRDefault="001665FB">
      <w:pPr>
        <w:spacing w:before="80" w:after="40"/>
      </w:pPr>
      <w:r>
        <w:rPr>
          <w:b/>
        </w:rPr>
        <w:t xml:space="preserve">Additional Certifications / Licences: </w:t>
      </w:r>
      <w:r>
        <w:t>_______________________________________________________________</w:t>
      </w:r>
    </w:p>
    <w:p w14:paraId="123BDA7F" w14:textId="77777777" w:rsidR="001C3F97" w:rsidRDefault="001665FB">
      <w:r>
        <w:rPr>
          <w:i/>
          <w:sz w:val="16"/>
        </w:rPr>
        <w:t>Examples: Wireman/Supervisor, Welding, HVAC, AutoCAD, Revit, Safety, QA/QC, NDT, PLC, CNC, etc.</w:t>
      </w:r>
    </w:p>
    <w:tbl>
      <w:tblPr>
        <w:tblW w:w="0" w:type="auto"/>
        <w:jc w:val="center"/>
        <w:tblLayout w:type="fixed"/>
        <w:tblLook w:val="04A0" w:firstRow="1" w:lastRow="0" w:firstColumn="1" w:lastColumn="0" w:noHBand="0" w:noVBand="1"/>
      </w:tblPr>
      <w:tblGrid>
        <w:gridCol w:w="10512"/>
      </w:tblGrid>
      <w:tr w:rsidR="001C3F97" w14:paraId="55544F90" w14:textId="77777777">
        <w:trPr>
          <w:jc w:val="center"/>
        </w:trPr>
        <w:tc>
          <w:tcPr>
            <w:tcW w:w="10512" w:type="dxa"/>
            <w:tcBorders>
              <w:bottom w:val="single" w:sz="8" w:space="0" w:color="211D5B"/>
            </w:tcBorders>
            <w:shd w:val="clear" w:color="auto" w:fill="EAF0F8"/>
            <w:tcMar>
              <w:top w:w="55" w:type="dxa"/>
              <w:left w:w="100" w:type="dxa"/>
              <w:bottom w:w="55" w:type="dxa"/>
              <w:right w:w="100" w:type="dxa"/>
            </w:tcMar>
          </w:tcPr>
          <w:p w14:paraId="1D3A0165" w14:textId="77777777" w:rsidR="001C3F97" w:rsidRDefault="001665FB">
            <w:pPr>
              <w:spacing w:after="0"/>
            </w:pPr>
            <w:r>
              <w:rPr>
                <w:rFonts w:ascii="Aptos Display" w:hAnsi="Aptos Display"/>
                <w:b/>
                <w:color w:val="211D5B"/>
                <w:sz w:val="24"/>
              </w:rPr>
              <w:t>3. Employment / Experience Details</w:t>
            </w:r>
          </w:p>
        </w:tc>
      </w:tr>
    </w:tbl>
    <w:p w14:paraId="1E7D3948" w14:textId="77777777" w:rsidR="001C3F97" w:rsidRDefault="001665FB">
      <w:r>
        <w:t>☐ Fresher    ☐ Experienced</w:t>
      </w:r>
    </w:p>
    <w:tbl>
      <w:tblPr>
        <w:tblW w:w="0" w:type="auto"/>
        <w:jc w:val="center"/>
        <w:tblLayout w:type="fixed"/>
        <w:tblLook w:val="04A0" w:firstRow="1" w:lastRow="0" w:firstColumn="1" w:lastColumn="0" w:noHBand="0" w:noVBand="1"/>
      </w:tblPr>
      <w:tblGrid>
        <w:gridCol w:w="5256"/>
        <w:gridCol w:w="5256"/>
      </w:tblGrid>
      <w:tr w:rsidR="001C3F97" w14:paraId="7DA73AA6" w14:textId="77777777">
        <w:trPr>
          <w:jc w:val="center"/>
        </w:trPr>
        <w:tc>
          <w:tcPr>
            <w:tcW w:w="5256" w:type="dxa"/>
            <w:tcBorders>
              <w:bottom w:val="single" w:sz="4" w:space="0" w:color="D0D5DD"/>
            </w:tcBorders>
            <w:tcMar>
              <w:top w:w="40" w:type="dxa"/>
              <w:left w:w="70" w:type="dxa"/>
              <w:bottom w:w="40" w:type="dxa"/>
              <w:right w:w="70" w:type="dxa"/>
            </w:tcMar>
            <w:vAlign w:val="center"/>
          </w:tcPr>
          <w:p w14:paraId="450B3D32" w14:textId="77777777" w:rsidR="001C3F97" w:rsidRDefault="001665FB">
            <w:pPr>
              <w:spacing w:after="0"/>
            </w:pPr>
            <w:r>
              <w:rPr>
                <w:color w:val="2F3542"/>
              </w:rPr>
              <w:t>Total Experience: __________ Years  __________ Months</w:t>
            </w:r>
          </w:p>
        </w:tc>
        <w:tc>
          <w:tcPr>
            <w:tcW w:w="5256" w:type="dxa"/>
            <w:tcBorders>
              <w:bottom w:val="single" w:sz="4" w:space="0" w:color="D0D5DD"/>
            </w:tcBorders>
            <w:tcMar>
              <w:top w:w="40" w:type="dxa"/>
              <w:left w:w="70" w:type="dxa"/>
              <w:bottom w:w="40" w:type="dxa"/>
              <w:right w:w="70" w:type="dxa"/>
            </w:tcMar>
            <w:vAlign w:val="center"/>
          </w:tcPr>
          <w:p w14:paraId="5B37904A" w14:textId="77777777" w:rsidR="001C3F97" w:rsidRDefault="001665FB">
            <w:pPr>
              <w:spacing w:after="0"/>
            </w:pPr>
            <w:r>
              <w:rPr>
                <w:color w:val="2F3542"/>
              </w:rPr>
              <w:t>Current / Last Designation: __________________</w:t>
            </w:r>
          </w:p>
        </w:tc>
      </w:tr>
      <w:tr w:rsidR="001C3F97" w14:paraId="6E5A86A8" w14:textId="77777777">
        <w:trPr>
          <w:jc w:val="center"/>
        </w:trPr>
        <w:tc>
          <w:tcPr>
            <w:tcW w:w="5256" w:type="dxa"/>
            <w:tcBorders>
              <w:bottom w:val="single" w:sz="4" w:space="0" w:color="D0D5DD"/>
            </w:tcBorders>
            <w:tcMar>
              <w:top w:w="40" w:type="dxa"/>
              <w:left w:w="70" w:type="dxa"/>
              <w:bottom w:w="40" w:type="dxa"/>
              <w:right w:w="70" w:type="dxa"/>
            </w:tcMar>
            <w:vAlign w:val="center"/>
          </w:tcPr>
          <w:p w14:paraId="1381F55B" w14:textId="77777777" w:rsidR="001C3F97" w:rsidRDefault="001665FB">
            <w:pPr>
              <w:spacing w:after="0"/>
            </w:pPr>
            <w:r>
              <w:rPr>
                <w:color w:val="2F3542"/>
              </w:rPr>
              <w:t>Current / Last Company: __________________________________</w:t>
            </w:r>
          </w:p>
        </w:tc>
        <w:tc>
          <w:tcPr>
            <w:tcW w:w="5256" w:type="dxa"/>
            <w:tcBorders>
              <w:bottom w:val="single" w:sz="4" w:space="0" w:color="D0D5DD"/>
            </w:tcBorders>
            <w:tcMar>
              <w:top w:w="40" w:type="dxa"/>
              <w:left w:w="70" w:type="dxa"/>
              <w:bottom w:w="40" w:type="dxa"/>
              <w:right w:w="70" w:type="dxa"/>
            </w:tcMar>
            <w:vAlign w:val="center"/>
          </w:tcPr>
          <w:p w14:paraId="7BAE720E" w14:textId="77777777" w:rsidR="001C3F97" w:rsidRDefault="001665FB">
            <w:pPr>
              <w:spacing w:after="0"/>
            </w:pPr>
            <w:r>
              <w:rPr>
                <w:color w:val="2F3542"/>
              </w:rPr>
              <w:t>Current Location: ____________________________</w:t>
            </w:r>
          </w:p>
        </w:tc>
      </w:tr>
      <w:tr w:rsidR="001C3F97" w14:paraId="76EE950A" w14:textId="77777777">
        <w:trPr>
          <w:jc w:val="center"/>
        </w:trPr>
        <w:tc>
          <w:tcPr>
            <w:tcW w:w="5256" w:type="dxa"/>
            <w:tcBorders>
              <w:bottom w:val="single" w:sz="4" w:space="0" w:color="D0D5DD"/>
            </w:tcBorders>
            <w:tcMar>
              <w:top w:w="40" w:type="dxa"/>
              <w:left w:w="70" w:type="dxa"/>
              <w:bottom w:w="40" w:type="dxa"/>
              <w:right w:w="70" w:type="dxa"/>
            </w:tcMar>
            <w:vAlign w:val="center"/>
          </w:tcPr>
          <w:p w14:paraId="21ECD9BD" w14:textId="77777777" w:rsidR="001C3F97" w:rsidRDefault="001665FB">
            <w:pPr>
              <w:spacing w:after="0"/>
            </w:pPr>
            <w:r>
              <w:rPr>
                <w:color w:val="2F3542"/>
              </w:rPr>
              <w:t>Current / Last Salary: ___________________________________</w:t>
            </w:r>
          </w:p>
        </w:tc>
        <w:tc>
          <w:tcPr>
            <w:tcW w:w="5256" w:type="dxa"/>
            <w:tcBorders>
              <w:bottom w:val="single" w:sz="4" w:space="0" w:color="D0D5DD"/>
            </w:tcBorders>
            <w:tcMar>
              <w:top w:w="40" w:type="dxa"/>
              <w:left w:w="70" w:type="dxa"/>
              <w:bottom w:w="40" w:type="dxa"/>
              <w:right w:w="70" w:type="dxa"/>
            </w:tcMar>
            <w:vAlign w:val="center"/>
          </w:tcPr>
          <w:p w14:paraId="1669E122" w14:textId="77777777" w:rsidR="001C3F97" w:rsidRDefault="001665FB">
            <w:pPr>
              <w:spacing w:after="0"/>
            </w:pPr>
            <w:r>
              <w:rPr>
                <w:color w:val="2F3542"/>
              </w:rPr>
              <w:t>Notice Period: ______________________________</w:t>
            </w:r>
          </w:p>
        </w:tc>
      </w:tr>
      <w:tr w:rsidR="001C3F97" w14:paraId="541178A9" w14:textId="77777777">
        <w:trPr>
          <w:jc w:val="center"/>
        </w:trPr>
        <w:tc>
          <w:tcPr>
            <w:tcW w:w="5256" w:type="dxa"/>
            <w:tcBorders>
              <w:bottom w:val="single" w:sz="4" w:space="0" w:color="D0D5DD"/>
            </w:tcBorders>
            <w:tcMar>
              <w:top w:w="40" w:type="dxa"/>
              <w:left w:w="70" w:type="dxa"/>
              <w:bottom w:w="40" w:type="dxa"/>
              <w:right w:w="70" w:type="dxa"/>
            </w:tcMar>
            <w:vAlign w:val="center"/>
          </w:tcPr>
          <w:p w14:paraId="39D8899C" w14:textId="77777777" w:rsidR="001C3F97" w:rsidRDefault="001665FB">
            <w:pPr>
              <w:spacing w:after="0"/>
            </w:pPr>
            <w:r>
              <w:rPr>
                <w:color w:val="2F3542"/>
              </w:rPr>
              <w:t>Primary Skills / Trade: __________________________________</w:t>
            </w:r>
          </w:p>
        </w:tc>
        <w:tc>
          <w:tcPr>
            <w:tcW w:w="5256" w:type="dxa"/>
            <w:tcBorders>
              <w:bottom w:val="single" w:sz="4" w:space="0" w:color="D0D5DD"/>
            </w:tcBorders>
            <w:tcMar>
              <w:top w:w="40" w:type="dxa"/>
              <w:left w:w="70" w:type="dxa"/>
              <w:bottom w:w="40" w:type="dxa"/>
              <w:right w:w="70" w:type="dxa"/>
            </w:tcMar>
            <w:vAlign w:val="center"/>
          </w:tcPr>
          <w:p w14:paraId="4323EB95" w14:textId="77777777" w:rsidR="001C3F97" w:rsidRDefault="001665FB">
            <w:pPr>
              <w:spacing w:after="0"/>
            </w:pPr>
            <w:r>
              <w:rPr>
                <w:color w:val="2F3542"/>
              </w:rPr>
              <w:t>Secondary Skills: ___________________________</w:t>
            </w:r>
          </w:p>
        </w:tc>
      </w:tr>
    </w:tbl>
    <w:p w14:paraId="3D4EDAD0" w14:textId="77777777" w:rsidR="001C3F97" w:rsidRDefault="001665FB">
      <w:r>
        <w:br w:type="page"/>
      </w:r>
    </w:p>
    <w:tbl>
      <w:tblPr>
        <w:tblW w:w="11012" w:type="dxa"/>
        <w:jc w:val="center"/>
        <w:tblLayout w:type="fixed"/>
        <w:tblLook w:val="04A0" w:firstRow="1" w:lastRow="0" w:firstColumn="1" w:lastColumn="0" w:noHBand="0" w:noVBand="1"/>
      </w:tblPr>
      <w:tblGrid>
        <w:gridCol w:w="38"/>
        <w:gridCol w:w="5218"/>
        <w:gridCol w:w="38"/>
        <w:gridCol w:w="5218"/>
        <w:gridCol w:w="38"/>
        <w:gridCol w:w="462"/>
      </w:tblGrid>
      <w:tr w:rsidR="001C3F97" w14:paraId="35F3F99C" w14:textId="77777777" w:rsidTr="00305EAA">
        <w:trPr>
          <w:gridAfter w:val="2"/>
          <w:wAfter w:w="500" w:type="dxa"/>
          <w:jc w:val="center"/>
        </w:trPr>
        <w:tc>
          <w:tcPr>
            <w:tcW w:w="5256" w:type="dxa"/>
            <w:gridSpan w:val="2"/>
            <w:tcBorders>
              <w:bottom w:val="nil"/>
            </w:tcBorders>
          </w:tcPr>
          <w:p w14:paraId="152D3B3A" w14:textId="77777777" w:rsidR="001C3F97" w:rsidRDefault="001665FB">
            <w:r>
              <w:rPr>
                <w:noProof/>
              </w:rPr>
              <w:lastRenderedPageBreak/>
              <w:drawing>
                <wp:inline distT="0" distB="0" distL="0" distR="0" wp14:anchorId="6081B036" wp14:editId="6A51E0DB">
                  <wp:extent cx="841248" cy="841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_logo.png"/>
                          <pic:cNvPicPr/>
                        </pic:nvPicPr>
                        <pic:blipFill>
                          <a:blip r:embed="rId8"/>
                          <a:stretch>
                            <a:fillRect/>
                          </a:stretch>
                        </pic:blipFill>
                        <pic:spPr>
                          <a:xfrm>
                            <a:off x="0" y="0"/>
                            <a:ext cx="841248" cy="841248"/>
                          </a:xfrm>
                          <a:prstGeom prst="rect">
                            <a:avLst/>
                          </a:prstGeom>
                        </pic:spPr>
                      </pic:pic>
                    </a:graphicData>
                  </a:graphic>
                </wp:inline>
              </w:drawing>
            </w:r>
          </w:p>
        </w:tc>
        <w:tc>
          <w:tcPr>
            <w:tcW w:w="5256" w:type="dxa"/>
            <w:gridSpan w:val="2"/>
            <w:tcBorders>
              <w:bottom w:val="nil"/>
            </w:tcBorders>
          </w:tcPr>
          <w:p w14:paraId="0345D580" w14:textId="77777777" w:rsidR="001C3F97" w:rsidRDefault="001665FB">
            <w:pPr>
              <w:spacing w:before="40"/>
              <w:jc w:val="right"/>
            </w:pPr>
            <w:r>
              <w:rPr>
                <w:rFonts w:ascii="Aptos Display" w:hAnsi="Aptos Display"/>
                <w:b/>
                <w:color w:val="211D5B"/>
                <w:sz w:val="32"/>
              </w:rPr>
              <w:t>CANDIDATE REGISTRATION FORM</w:t>
            </w:r>
          </w:p>
          <w:p w14:paraId="291C302C" w14:textId="77777777" w:rsidR="001C3F97" w:rsidRDefault="001665FB">
            <w:pPr>
              <w:spacing w:after="0"/>
              <w:jc w:val="right"/>
            </w:pPr>
            <w:r>
              <w:rPr>
                <w:b/>
                <w:color w:val="1F4E79"/>
              </w:rPr>
              <w:t>ITI  |  DIPLOMA  |  ENGINEERING</w:t>
            </w:r>
          </w:p>
          <w:p w14:paraId="3970C2F5" w14:textId="77777777" w:rsidR="001C3F97" w:rsidRDefault="001665FB">
            <w:pPr>
              <w:spacing w:after="0"/>
              <w:jc w:val="right"/>
            </w:pPr>
            <w:r>
              <w:rPr>
                <w:color w:val="666666"/>
                <w:sz w:val="16"/>
              </w:rPr>
              <w:t>For Technical, Construction, MEP, Manufacturing &amp; Engineering Opportunities</w:t>
            </w:r>
          </w:p>
        </w:tc>
      </w:tr>
      <w:tr w:rsidR="001C3F97" w14:paraId="317E9861" w14:textId="77777777" w:rsidTr="00305EAA">
        <w:trPr>
          <w:gridBefore w:val="1"/>
          <w:gridAfter w:val="1"/>
          <w:wBefore w:w="38" w:type="dxa"/>
          <w:wAfter w:w="462" w:type="dxa"/>
          <w:jc w:val="center"/>
        </w:trPr>
        <w:tc>
          <w:tcPr>
            <w:tcW w:w="10512" w:type="dxa"/>
            <w:gridSpan w:val="4"/>
            <w:tcBorders>
              <w:bottom w:val="single" w:sz="8" w:space="0" w:color="211D5B"/>
            </w:tcBorders>
            <w:shd w:val="clear" w:color="auto" w:fill="EAF0F8"/>
            <w:tcMar>
              <w:top w:w="55" w:type="dxa"/>
              <w:left w:w="100" w:type="dxa"/>
              <w:bottom w:w="55" w:type="dxa"/>
              <w:right w:w="100" w:type="dxa"/>
            </w:tcMar>
          </w:tcPr>
          <w:p w14:paraId="6E619ADA" w14:textId="1E20D39C" w:rsidR="001C3F97" w:rsidRDefault="00305EAA">
            <w:pPr>
              <w:spacing w:after="0"/>
            </w:pPr>
            <w:r>
              <w:rPr>
                <w:rFonts w:ascii="Aptos Display" w:hAnsi="Aptos Display"/>
                <w:b/>
                <w:color w:val="211D5B"/>
                <w:sz w:val="24"/>
              </w:rPr>
              <w:t>4</w:t>
            </w:r>
            <w:r w:rsidR="001665FB">
              <w:rPr>
                <w:rFonts w:ascii="Aptos Display" w:hAnsi="Aptos Display"/>
                <w:b/>
                <w:color w:val="211D5B"/>
                <w:sz w:val="24"/>
              </w:rPr>
              <w:t>. Passport / Overseas Employment Details (if applicable)</w:t>
            </w:r>
          </w:p>
        </w:tc>
      </w:tr>
      <w:tr w:rsidR="001C3F97" w14:paraId="5EB70101" w14:textId="77777777" w:rsidTr="00305EAA">
        <w:trPr>
          <w:gridBefore w:val="1"/>
          <w:wBefore w:w="38" w:type="dxa"/>
          <w:jc w:val="center"/>
        </w:trPr>
        <w:tc>
          <w:tcPr>
            <w:tcW w:w="5256" w:type="dxa"/>
            <w:gridSpan w:val="2"/>
            <w:tcBorders>
              <w:bottom w:val="single" w:sz="4" w:space="0" w:color="D0D5DD"/>
            </w:tcBorders>
            <w:tcMar>
              <w:top w:w="40" w:type="dxa"/>
              <w:left w:w="70" w:type="dxa"/>
              <w:bottom w:w="40" w:type="dxa"/>
              <w:right w:w="70" w:type="dxa"/>
            </w:tcMar>
            <w:vAlign w:val="center"/>
          </w:tcPr>
          <w:p w14:paraId="60A88C64" w14:textId="77777777" w:rsidR="001C3F97" w:rsidRDefault="001665FB">
            <w:pPr>
              <w:spacing w:after="0"/>
            </w:pPr>
            <w:r>
              <w:rPr>
                <w:color w:val="2F3542"/>
              </w:rPr>
              <w:t>Passport No.: ____________________________________________</w:t>
            </w:r>
          </w:p>
        </w:tc>
        <w:tc>
          <w:tcPr>
            <w:tcW w:w="5718" w:type="dxa"/>
            <w:gridSpan w:val="3"/>
            <w:tcBorders>
              <w:bottom w:val="single" w:sz="4" w:space="0" w:color="D0D5DD"/>
            </w:tcBorders>
            <w:tcMar>
              <w:top w:w="40" w:type="dxa"/>
              <w:left w:w="70" w:type="dxa"/>
              <w:bottom w:w="40" w:type="dxa"/>
              <w:right w:w="70" w:type="dxa"/>
            </w:tcMar>
            <w:vAlign w:val="center"/>
          </w:tcPr>
          <w:p w14:paraId="3D1EB949" w14:textId="77777777" w:rsidR="001C3F97" w:rsidRDefault="001665FB">
            <w:pPr>
              <w:spacing w:after="0"/>
            </w:pPr>
            <w:r>
              <w:rPr>
                <w:color w:val="2F3542"/>
              </w:rPr>
              <w:t>Passport Expiry: ____________________________</w:t>
            </w:r>
          </w:p>
        </w:tc>
      </w:tr>
      <w:tr w:rsidR="001C3F97" w14:paraId="38A2FCDC" w14:textId="77777777" w:rsidTr="00305EAA">
        <w:trPr>
          <w:gridBefore w:val="1"/>
          <w:wBefore w:w="38" w:type="dxa"/>
          <w:jc w:val="center"/>
        </w:trPr>
        <w:tc>
          <w:tcPr>
            <w:tcW w:w="5256" w:type="dxa"/>
            <w:gridSpan w:val="2"/>
            <w:tcBorders>
              <w:bottom w:val="single" w:sz="4" w:space="0" w:color="D0D5DD"/>
            </w:tcBorders>
            <w:tcMar>
              <w:top w:w="40" w:type="dxa"/>
              <w:left w:w="70" w:type="dxa"/>
              <w:bottom w:w="40" w:type="dxa"/>
              <w:right w:w="70" w:type="dxa"/>
            </w:tcMar>
            <w:vAlign w:val="center"/>
          </w:tcPr>
          <w:p w14:paraId="2DAE7B40" w14:textId="77777777" w:rsidR="001C3F97" w:rsidRDefault="001665FB">
            <w:pPr>
              <w:spacing w:after="0"/>
            </w:pPr>
            <w:r>
              <w:rPr>
                <w:color w:val="2F3542"/>
              </w:rPr>
              <w:t>Place of Issue: __________________________________________</w:t>
            </w:r>
          </w:p>
        </w:tc>
        <w:tc>
          <w:tcPr>
            <w:tcW w:w="5718" w:type="dxa"/>
            <w:gridSpan w:val="3"/>
            <w:tcBorders>
              <w:bottom w:val="single" w:sz="4" w:space="0" w:color="D0D5DD"/>
            </w:tcBorders>
            <w:tcMar>
              <w:top w:w="40" w:type="dxa"/>
              <w:left w:w="70" w:type="dxa"/>
              <w:bottom w:w="40" w:type="dxa"/>
              <w:right w:w="70" w:type="dxa"/>
            </w:tcMar>
            <w:vAlign w:val="center"/>
          </w:tcPr>
          <w:p w14:paraId="19BB11B5" w14:textId="77777777" w:rsidR="001C3F97" w:rsidRDefault="001665FB">
            <w:pPr>
              <w:spacing w:after="0"/>
            </w:pPr>
            <w:r>
              <w:rPr>
                <w:color w:val="2F3542"/>
              </w:rPr>
              <w:t>ECNR / ECR:  ☐ ECNR   ☐ ECR   ☐ NA</w:t>
            </w:r>
          </w:p>
        </w:tc>
      </w:tr>
      <w:tr w:rsidR="001C3F97" w14:paraId="29C13BA1" w14:textId="77777777" w:rsidTr="00305EAA">
        <w:trPr>
          <w:gridBefore w:val="1"/>
          <w:wBefore w:w="38" w:type="dxa"/>
          <w:jc w:val="center"/>
        </w:trPr>
        <w:tc>
          <w:tcPr>
            <w:tcW w:w="5256" w:type="dxa"/>
            <w:gridSpan w:val="2"/>
            <w:tcBorders>
              <w:bottom w:val="single" w:sz="4" w:space="0" w:color="D0D5DD"/>
            </w:tcBorders>
            <w:tcMar>
              <w:top w:w="40" w:type="dxa"/>
              <w:left w:w="70" w:type="dxa"/>
              <w:bottom w:w="40" w:type="dxa"/>
              <w:right w:w="70" w:type="dxa"/>
            </w:tcMar>
            <w:vAlign w:val="center"/>
          </w:tcPr>
          <w:p w14:paraId="5FCB4EEC" w14:textId="77777777" w:rsidR="001C3F97" w:rsidRDefault="001665FB">
            <w:pPr>
              <w:spacing w:after="0"/>
            </w:pPr>
            <w:r>
              <w:rPr>
                <w:color w:val="2F3542"/>
              </w:rPr>
              <w:t>Previous GCC Experience:  ☐ Yes   ☐ No</w:t>
            </w:r>
          </w:p>
        </w:tc>
        <w:tc>
          <w:tcPr>
            <w:tcW w:w="5718" w:type="dxa"/>
            <w:gridSpan w:val="3"/>
            <w:tcBorders>
              <w:bottom w:val="single" w:sz="4" w:space="0" w:color="D0D5DD"/>
            </w:tcBorders>
            <w:tcMar>
              <w:top w:w="40" w:type="dxa"/>
              <w:left w:w="70" w:type="dxa"/>
              <w:bottom w:w="40" w:type="dxa"/>
              <w:right w:w="70" w:type="dxa"/>
            </w:tcMar>
            <w:vAlign w:val="center"/>
          </w:tcPr>
          <w:p w14:paraId="159FAD1F" w14:textId="77777777" w:rsidR="001C3F97" w:rsidRDefault="001665FB">
            <w:pPr>
              <w:spacing w:after="0"/>
            </w:pPr>
            <w:r>
              <w:rPr>
                <w:color w:val="2F3542"/>
              </w:rPr>
              <w:t>Country / Employer: _________________________</w:t>
            </w:r>
          </w:p>
        </w:tc>
      </w:tr>
      <w:tr w:rsidR="001C3F97" w14:paraId="23EF3722" w14:textId="77777777" w:rsidTr="00305EAA">
        <w:trPr>
          <w:gridBefore w:val="1"/>
          <w:wBefore w:w="38" w:type="dxa"/>
          <w:jc w:val="center"/>
        </w:trPr>
        <w:tc>
          <w:tcPr>
            <w:tcW w:w="5256" w:type="dxa"/>
            <w:gridSpan w:val="2"/>
            <w:tcBorders>
              <w:bottom w:val="single" w:sz="4" w:space="0" w:color="D0D5DD"/>
            </w:tcBorders>
            <w:tcMar>
              <w:top w:w="40" w:type="dxa"/>
              <w:left w:w="70" w:type="dxa"/>
              <w:bottom w:w="40" w:type="dxa"/>
              <w:right w:w="70" w:type="dxa"/>
            </w:tcMar>
            <w:vAlign w:val="center"/>
          </w:tcPr>
          <w:p w14:paraId="75196042" w14:textId="77777777" w:rsidR="001C3F97" w:rsidRDefault="001665FB">
            <w:pPr>
              <w:spacing w:after="0"/>
            </w:pPr>
            <w:r>
              <w:rPr>
                <w:color w:val="2F3542"/>
              </w:rPr>
              <w:t>Valid GCC Licence / ID (if any): _________________________</w:t>
            </w:r>
          </w:p>
        </w:tc>
        <w:tc>
          <w:tcPr>
            <w:tcW w:w="5718" w:type="dxa"/>
            <w:gridSpan w:val="3"/>
            <w:tcBorders>
              <w:bottom w:val="single" w:sz="4" w:space="0" w:color="D0D5DD"/>
            </w:tcBorders>
            <w:tcMar>
              <w:top w:w="40" w:type="dxa"/>
              <w:left w:w="70" w:type="dxa"/>
              <w:bottom w:w="40" w:type="dxa"/>
              <w:right w:w="70" w:type="dxa"/>
            </w:tcMar>
            <w:vAlign w:val="center"/>
          </w:tcPr>
          <w:p w14:paraId="698EBCD5" w14:textId="77777777" w:rsidR="001C3F97" w:rsidRDefault="001665FB">
            <w:pPr>
              <w:spacing w:after="0"/>
            </w:pPr>
            <w:r>
              <w:rPr>
                <w:color w:val="2F3542"/>
              </w:rPr>
              <w:t>Visa Status (if any): _______________________</w:t>
            </w:r>
          </w:p>
        </w:tc>
      </w:tr>
      <w:tr w:rsidR="001C3F97" w14:paraId="7434B684" w14:textId="77777777" w:rsidTr="00305EAA">
        <w:trPr>
          <w:gridBefore w:val="1"/>
          <w:gridAfter w:val="1"/>
          <w:wBefore w:w="38" w:type="dxa"/>
          <w:wAfter w:w="462" w:type="dxa"/>
          <w:jc w:val="center"/>
        </w:trPr>
        <w:tc>
          <w:tcPr>
            <w:tcW w:w="10512" w:type="dxa"/>
            <w:gridSpan w:val="4"/>
            <w:tcBorders>
              <w:bottom w:val="single" w:sz="8" w:space="0" w:color="211D5B"/>
            </w:tcBorders>
            <w:shd w:val="clear" w:color="auto" w:fill="EAF0F8"/>
            <w:tcMar>
              <w:top w:w="55" w:type="dxa"/>
              <w:left w:w="100" w:type="dxa"/>
              <w:bottom w:w="55" w:type="dxa"/>
              <w:right w:w="100" w:type="dxa"/>
            </w:tcMar>
          </w:tcPr>
          <w:p w14:paraId="2B22E194" w14:textId="25B4CFD2" w:rsidR="001C3F97" w:rsidRDefault="00305EAA">
            <w:pPr>
              <w:spacing w:after="0"/>
            </w:pPr>
            <w:r>
              <w:rPr>
                <w:rFonts w:ascii="Aptos Display" w:hAnsi="Aptos Display"/>
                <w:b/>
                <w:color w:val="211D5B"/>
                <w:sz w:val="24"/>
              </w:rPr>
              <w:t>5</w:t>
            </w:r>
            <w:r w:rsidR="001665FB">
              <w:rPr>
                <w:rFonts w:ascii="Aptos Display" w:hAnsi="Aptos Display"/>
                <w:b/>
                <w:color w:val="211D5B"/>
                <w:sz w:val="24"/>
              </w:rPr>
              <w:t>. Documents Checklist</w:t>
            </w:r>
          </w:p>
        </w:tc>
      </w:tr>
    </w:tbl>
    <w:p w14:paraId="254AD84C" w14:textId="77777777" w:rsidR="001C3F97" w:rsidRDefault="001665FB">
      <w:r>
        <w:rPr>
          <w:sz w:val="18"/>
        </w:rPr>
        <w:t>☐ Updated Resume / CV</w:t>
      </w:r>
      <w:r>
        <w:t xml:space="preserve">      </w:t>
      </w:r>
      <w:r>
        <w:rPr>
          <w:sz w:val="18"/>
        </w:rPr>
        <w:t>☐ Passport-size Photos</w:t>
      </w:r>
      <w:r>
        <w:t xml:space="preserve">      </w:t>
      </w:r>
      <w:r>
        <w:rPr>
          <w:sz w:val="18"/>
        </w:rPr>
        <w:t>☐ Aadhaar / ID Proof</w:t>
      </w:r>
    </w:p>
    <w:p w14:paraId="43589647" w14:textId="77777777" w:rsidR="001C3F97" w:rsidRDefault="001665FB">
      <w:r>
        <w:rPr>
          <w:sz w:val="18"/>
        </w:rPr>
        <w:t>☐ ITI / Diploma / Degree Certificates</w:t>
      </w:r>
      <w:r>
        <w:t xml:space="preserve">      </w:t>
      </w:r>
      <w:r>
        <w:rPr>
          <w:sz w:val="18"/>
        </w:rPr>
        <w:t>☐ Marks Cards / Transcripts</w:t>
      </w:r>
    </w:p>
    <w:p w14:paraId="388A0440" w14:textId="77777777" w:rsidR="001C3F97" w:rsidRDefault="001665FB">
      <w:r>
        <w:rPr>
          <w:sz w:val="18"/>
        </w:rPr>
        <w:t>☐ Experience Certificates</w:t>
      </w:r>
      <w:r>
        <w:t xml:space="preserve">      </w:t>
      </w:r>
      <w:r>
        <w:rPr>
          <w:sz w:val="18"/>
        </w:rPr>
        <w:t>☐ Passport Copy (if overseas)</w:t>
      </w:r>
      <w:r>
        <w:t xml:space="preserve">      </w:t>
      </w:r>
      <w:r>
        <w:rPr>
          <w:sz w:val="18"/>
        </w:rPr>
        <w:t>☐ Trade / Skill Certificates</w:t>
      </w:r>
    </w:p>
    <w:p w14:paraId="21D1D8A7" w14:textId="77777777" w:rsidR="001C3F97" w:rsidRDefault="001665FB">
      <w:r>
        <w:rPr>
          <w:sz w:val="18"/>
        </w:rPr>
        <w:t>☐ Driving Licence (if applicable)</w:t>
      </w:r>
      <w:r>
        <w:t xml:space="preserve">      </w:t>
      </w:r>
      <w:r>
        <w:rPr>
          <w:sz w:val="18"/>
        </w:rPr>
        <w:t>☐ Other: __________________________________</w:t>
      </w:r>
    </w:p>
    <w:tbl>
      <w:tblPr>
        <w:tblW w:w="0" w:type="auto"/>
        <w:jc w:val="center"/>
        <w:tblLayout w:type="fixed"/>
        <w:tblLook w:val="04A0" w:firstRow="1" w:lastRow="0" w:firstColumn="1" w:lastColumn="0" w:noHBand="0" w:noVBand="1"/>
      </w:tblPr>
      <w:tblGrid>
        <w:gridCol w:w="5256"/>
        <w:gridCol w:w="5256"/>
        <w:gridCol w:w="462"/>
      </w:tblGrid>
      <w:tr w:rsidR="001C3F97" w14:paraId="3743BD15" w14:textId="77777777">
        <w:trPr>
          <w:gridAfter w:val="1"/>
          <w:wAfter w:w="462" w:type="dxa"/>
          <w:jc w:val="center"/>
        </w:trPr>
        <w:tc>
          <w:tcPr>
            <w:tcW w:w="10512" w:type="dxa"/>
            <w:gridSpan w:val="2"/>
            <w:tcBorders>
              <w:bottom w:val="single" w:sz="8" w:space="0" w:color="211D5B"/>
            </w:tcBorders>
            <w:shd w:val="clear" w:color="auto" w:fill="EAF0F8"/>
            <w:tcMar>
              <w:top w:w="55" w:type="dxa"/>
              <w:left w:w="100" w:type="dxa"/>
              <w:bottom w:w="55" w:type="dxa"/>
              <w:right w:w="100" w:type="dxa"/>
            </w:tcMar>
          </w:tcPr>
          <w:p w14:paraId="0A714A80" w14:textId="128C496E" w:rsidR="001C3F97" w:rsidRDefault="00305EAA">
            <w:pPr>
              <w:spacing w:after="0"/>
            </w:pPr>
            <w:r>
              <w:rPr>
                <w:rFonts w:ascii="Aptos Display" w:hAnsi="Aptos Display"/>
                <w:b/>
                <w:color w:val="211D5B"/>
                <w:sz w:val="24"/>
              </w:rPr>
              <w:t>6</w:t>
            </w:r>
            <w:r w:rsidR="001665FB">
              <w:rPr>
                <w:rFonts w:ascii="Aptos Display" w:hAnsi="Aptos Display"/>
                <w:b/>
                <w:color w:val="211D5B"/>
                <w:sz w:val="24"/>
              </w:rPr>
              <w:t>. Emergency Contact</w:t>
            </w:r>
          </w:p>
        </w:tc>
      </w:tr>
      <w:tr w:rsidR="001C3F97" w14:paraId="6B3C8CD3" w14:textId="77777777">
        <w:trPr>
          <w:jc w:val="center"/>
        </w:trPr>
        <w:tc>
          <w:tcPr>
            <w:tcW w:w="5256" w:type="dxa"/>
            <w:tcBorders>
              <w:bottom w:val="single" w:sz="4" w:space="0" w:color="D0D5DD"/>
            </w:tcBorders>
            <w:tcMar>
              <w:top w:w="40" w:type="dxa"/>
              <w:left w:w="70" w:type="dxa"/>
              <w:bottom w:w="40" w:type="dxa"/>
              <w:right w:w="70" w:type="dxa"/>
            </w:tcMar>
            <w:vAlign w:val="center"/>
          </w:tcPr>
          <w:p w14:paraId="3CB9AB64" w14:textId="77777777" w:rsidR="001C3F97" w:rsidRDefault="001665FB">
            <w:pPr>
              <w:spacing w:after="0"/>
            </w:pPr>
            <w:r>
              <w:rPr>
                <w:color w:val="2F3542"/>
              </w:rPr>
              <w:t>Name: _____________________________________________________</w:t>
            </w:r>
          </w:p>
        </w:tc>
        <w:tc>
          <w:tcPr>
            <w:tcW w:w="5256" w:type="dxa"/>
            <w:gridSpan w:val="2"/>
            <w:tcBorders>
              <w:bottom w:val="single" w:sz="4" w:space="0" w:color="D0D5DD"/>
            </w:tcBorders>
            <w:tcMar>
              <w:top w:w="40" w:type="dxa"/>
              <w:left w:w="70" w:type="dxa"/>
              <w:bottom w:w="40" w:type="dxa"/>
              <w:right w:w="70" w:type="dxa"/>
            </w:tcMar>
            <w:vAlign w:val="center"/>
          </w:tcPr>
          <w:p w14:paraId="39F0F039" w14:textId="77777777" w:rsidR="001C3F97" w:rsidRDefault="001665FB">
            <w:pPr>
              <w:spacing w:after="0"/>
            </w:pPr>
            <w:r>
              <w:rPr>
                <w:color w:val="2F3542"/>
              </w:rPr>
              <w:t>Relationship: ______________________________</w:t>
            </w:r>
          </w:p>
        </w:tc>
      </w:tr>
      <w:tr w:rsidR="001C3F97" w14:paraId="6E1C1D51" w14:textId="77777777">
        <w:trPr>
          <w:jc w:val="center"/>
        </w:trPr>
        <w:tc>
          <w:tcPr>
            <w:tcW w:w="5256" w:type="dxa"/>
            <w:tcBorders>
              <w:bottom w:val="single" w:sz="4" w:space="0" w:color="D0D5DD"/>
            </w:tcBorders>
            <w:tcMar>
              <w:top w:w="40" w:type="dxa"/>
              <w:left w:w="70" w:type="dxa"/>
              <w:bottom w:w="40" w:type="dxa"/>
              <w:right w:w="70" w:type="dxa"/>
            </w:tcMar>
            <w:vAlign w:val="center"/>
          </w:tcPr>
          <w:p w14:paraId="0CF37DDB" w14:textId="77777777" w:rsidR="001C3F97" w:rsidRDefault="001665FB">
            <w:pPr>
              <w:spacing w:after="0"/>
            </w:pPr>
            <w:r>
              <w:rPr>
                <w:color w:val="2F3542"/>
              </w:rPr>
              <w:t>Mobile No.: _______________________________________________</w:t>
            </w:r>
          </w:p>
        </w:tc>
        <w:tc>
          <w:tcPr>
            <w:tcW w:w="5256" w:type="dxa"/>
            <w:gridSpan w:val="2"/>
            <w:tcBorders>
              <w:bottom w:val="single" w:sz="4" w:space="0" w:color="D0D5DD"/>
            </w:tcBorders>
            <w:tcMar>
              <w:top w:w="40" w:type="dxa"/>
              <w:left w:w="70" w:type="dxa"/>
              <w:bottom w:w="40" w:type="dxa"/>
              <w:right w:w="70" w:type="dxa"/>
            </w:tcMar>
            <w:vAlign w:val="center"/>
          </w:tcPr>
          <w:p w14:paraId="742FF021" w14:textId="77777777" w:rsidR="001C3F97" w:rsidRDefault="001665FB">
            <w:pPr>
              <w:spacing w:after="0"/>
            </w:pPr>
            <w:r>
              <w:rPr>
                <w:color w:val="2F3542"/>
              </w:rPr>
              <w:t>Alternate No.: _____________________________</w:t>
            </w:r>
          </w:p>
        </w:tc>
      </w:tr>
      <w:tr w:rsidR="001C3F97" w14:paraId="06DD6F46" w14:textId="77777777">
        <w:trPr>
          <w:gridAfter w:val="1"/>
          <w:wAfter w:w="462" w:type="dxa"/>
          <w:jc w:val="center"/>
        </w:trPr>
        <w:tc>
          <w:tcPr>
            <w:tcW w:w="10512" w:type="dxa"/>
            <w:gridSpan w:val="2"/>
            <w:tcBorders>
              <w:bottom w:val="single" w:sz="8" w:space="0" w:color="211D5B"/>
            </w:tcBorders>
            <w:shd w:val="clear" w:color="auto" w:fill="EAF0F8"/>
            <w:tcMar>
              <w:top w:w="55" w:type="dxa"/>
              <w:left w:w="100" w:type="dxa"/>
              <w:bottom w:w="55" w:type="dxa"/>
              <w:right w:w="100" w:type="dxa"/>
            </w:tcMar>
          </w:tcPr>
          <w:p w14:paraId="479DAC07" w14:textId="61ADCA84" w:rsidR="001C3F97" w:rsidRDefault="00305EAA">
            <w:pPr>
              <w:spacing w:after="0"/>
            </w:pPr>
            <w:r>
              <w:rPr>
                <w:rFonts w:ascii="Aptos Display" w:hAnsi="Aptos Display"/>
                <w:b/>
                <w:color w:val="211D5B"/>
                <w:sz w:val="24"/>
              </w:rPr>
              <w:t>7</w:t>
            </w:r>
            <w:r w:rsidR="001665FB">
              <w:rPr>
                <w:rFonts w:ascii="Aptos Display" w:hAnsi="Aptos Display"/>
                <w:b/>
                <w:color w:val="211D5B"/>
                <w:sz w:val="24"/>
              </w:rPr>
              <w:t>. Candidate Declaration</w:t>
            </w:r>
          </w:p>
        </w:tc>
      </w:tr>
    </w:tbl>
    <w:p w14:paraId="78028507" w14:textId="77777777" w:rsidR="001C3F97" w:rsidRDefault="001665FB">
      <w:pPr>
        <w:spacing w:line="252" w:lineRule="auto"/>
      </w:pPr>
      <w:r>
        <w:rPr>
          <w:sz w:val="18"/>
        </w:rPr>
        <w:t>I declare that the information and documents submitted by me are true and complete. I authorize Kam Global HR to verify my credentials and share my profile and relevant documents with prospective employers/authorized partners for recruitment purposes.</w:t>
      </w:r>
    </w:p>
    <w:tbl>
      <w:tblPr>
        <w:tblW w:w="0" w:type="auto"/>
        <w:jc w:val="center"/>
        <w:tblLayout w:type="fixed"/>
        <w:tblLook w:val="04A0" w:firstRow="1" w:lastRow="0" w:firstColumn="1" w:lastColumn="0" w:noHBand="0" w:noVBand="1"/>
      </w:tblPr>
      <w:tblGrid>
        <w:gridCol w:w="3504"/>
        <w:gridCol w:w="3504"/>
        <w:gridCol w:w="3504"/>
      </w:tblGrid>
      <w:tr w:rsidR="001C3F97" w14:paraId="20275F88" w14:textId="77777777">
        <w:trPr>
          <w:jc w:val="center"/>
        </w:trPr>
        <w:tc>
          <w:tcPr>
            <w:tcW w:w="3504" w:type="dxa"/>
            <w:tcMar>
              <w:top w:w="65" w:type="dxa"/>
              <w:left w:w="50" w:type="dxa"/>
              <w:bottom w:w="65" w:type="dxa"/>
              <w:right w:w="50" w:type="dxa"/>
            </w:tcMar>
          </w:tcPr>
          <w:p w14:paraId="13B64B04" w14:textId="77777777" w:rsidR="001C3F97" w:rsidRDefault="001665FB">
            <w:r>
              <w:rPr>
                <w:sz w:val="18"/>
              </w:rPr>
              <w:t>Place: __________________</w:t>
            </w:r>
          </w:p>
        </w:tc>
        <w:tc>
          <w:tcPr>
            <w:tcW w:w="3504" w:type="dxa"/>
            <w:tcMar>
              <w:top w:w="65" w:type="dxa"/>
              <w:left w:w="50" w:type="dxa"/>
              <w:bottom w:w="65" w:type="dxa"/>
              <w:right w:w="50" w:type="dxa"/>
            </w:tcMar>
          </w:tcPr>
          <w:p w14:paraId="53689A77" w14:textId="77777777" w:rsidR="001C3F97" w:rsidRDefault="001665FB">
            <w:r>
              <w:rPr>
                <w:sz w:val="18"/>
              </w:rPr>
              <w:t>Date: __________________</w:t>
            </w:r>
          </w:p>
        </w:tc>
        <w:tc>
          <w:tcPr>
            <w:tcW w:w="3504" w:type="dxa"/>
            <w:tcMar>
              <w:top w:w="65" w:type="dxa"/>
              <w:left w:w="50" w:type="dxa"/>
              <w:bottom w:w="65" w:type="dxa"/>
              <w:right w:w="50" w:type="dxa"/>
            </w:tcMar>
          </w:tcPr>
          <w:p w14:paraId="6EFAA20B" w14:textId="77777777" w:rsidR="001C3F97" w:rsidRDefault="001665FB">
            <w:r>
              <w:rPr>
                <w:sz w:val="18"/>
              </w:rPr>
              <w:t>Candidate Signature: __________________</w:t>
            </w:r>
          </w:p>
        </w:tc>
      </w:tr>
    </w:tbl>
    <w:p w14:paraId="2188AEAA" w14:textId="77777777" w:rsidR="001C3F97" w:rsidRDefault="001665FB">
      <w:r>
        <w:br w:type="page"/>
      </w:r>
    </w:p>
    <w:tbl>
      <w:tblPr>
        <w:tblW w:w="11523" w:type="dxa"/>
        <w:jc w:val="center"/>
        <w:tblLayout w:type="fixed"/>
        <w:tblLook w:val="04A0" w:firstRow="1" w:lastRow="0" w:firstColumn="1" w:lastColumn="0" w:noHBand="0" w:noVBand="1"/>
      </w:tblPr>
      <w:tblGrid>
        <w:gridCol w:w="1496"/>
        <w:gridCol w:w="2520"/>
        <w:gridCol w:w="7507"/>
      </w:tblGrid>
      <w:tr w:rsidR="001C3F97" w14:paraId="4F65FCCA" w14:textId="77777777" w:rsidTr="00305EAA">
        <w:trPr>
          <w:jc w:val="center"/>
        </w:trPr>
        <w:tc>
          <w:tcPr>
            <w:tcW w:w="1496" w:type="dxa"/>
            <w:tcBorders>
              <w:bottom w:val="nil"/>
            </w:tcBorders>
          </w:tcPr>
          <w:p w14:paraId="13A16376" w14:textId="77777777" w:rsidR="001C3F97" w:rsidRDefault="001665FB">
            <w:r>
              <w:rPr>
                <w:noProof/>
              </w:rPr>
              <w:lastRenderedPageBreak/>
              <w:drawing>
                <wp:inline distT="0" distB="0" distL="0" distR="0" wp14:anchorId="622C1835" wp14:editId="50A9A39C">
                  <wp:extent cx="841248" cy="841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_logo.png"/>
                          <pic:cNvPicPr/>
                        </pic:nvPicPr>
                        <pic:blipFill>
                          <a:blip r:embed="rId8"/>
                          <a:stretch>
                            <a:fillRect/>
                          </a:stretch>
                        </pic:blipFill>
                        <pic:spPr>
                          <a:xfrm>
                            <a:off x="0" y="0"/>
                            <a:ext cx="841248" cy="841248"/>
                          </a:xfrm>
                          <a:prstGeom prst="rect">
                            <a:avLst/>
                          </a:prstGeom>
                        </pic:spPr>
                      </pic:pic>
                    </a:graphicData>
                  </a:graphic>
                </wp:inline>
              </w:drawing>
            </w:r>
          </w:p>
        </w:tc>
        <w:tc>
          <w:tcPr>
            <w:tcW w:w="10027" w:type="dxa"/>
            <w:gridSpan w:val="2"/>
            <w:tcBorders>
              <w:bottom w:val="nil"/>
            </w:tcBorders>
          </w:tcPr>
          <w:p w14:paraId="31716615" w14:textId="77777777" w:rsidR="001C3F97" w:rsidRDefault="001665FB">
            <w:pPr>
              <w:spacing w:before="40"/>
              <w:jc w:val="right"/>
            </w:pPr>
            <w:r>
              <w:rPr>
                <w:rFonts w:ascii="Aptos Display" w:hAnsi="Aptos Display"/>
                <w:b/>
                <w:color w:val="211D5B"/>
                <w:sz w:val="32"/>
              </w:rPr>
              <w:t>CANDIDATE REGISTRATION FORM</w:t>
            </w:r>
          </w:p>
          <w:p w14:paraId="666600A7" w14:textId="77777777" w:rsidR="001C3F97" w:rsidRDefault="001665FB">
            <w:pPr>
              <w:spacing w:after="0"/>
              <w:jc w:val="right"/>
            </w:pPr>
            <w:r>
              <w:rPr>
                <w:b/>
                <w:color w:val="1F4E79"/>
              </w:rPr>
              <w:t>ITI  |  DIPLOMA  |  ENGINEERING</w:t>
            </w:r>
          </w:p>
          <w:p w14:paraId="7233FC61" w14:textId="77777777" w:rsidR="001C3F97" w:rsidRDefault="001665FB">
            <w:pPr>
              <w:spacing w:after="0"/>
              <w:jc w:val="right"/>
            </w:pPr>
            <w:r>
              <w:rPr>
                <w:color w:val="666666"/>
                <w:sz w:val="16"/>
              </w:rPr>
              <w:t>For Technical, Construction, MEP, Manufacturing &amp; Engineering Opportunities</w:t>
            </w:r>
          </w:p>
        </w:tc>
      </w:tr>
      <w:tr w:rsidR="001C3F97" w14:paraId="06A67950" w14:textId="77777777" w:rsidTr="00305EAA">
        <w:trPr>
          <w:jc w:val="center"/>
        </w:trPr>
        <w:tc>
          <w:tcPr>
            <w:tcW w:w="11523" w:type="dxa"/>
            <w:gridSpan w:val="3"/>
            <w:tcBorders>
              <w:bottom w:val="single" w:sz="8" w:space="0" w:color="211D5B"/>
            </w:tcBorders>
            <w:shd w:val="clear" w:color="auto" w:fill="EAF0F8"/>
            <w:tcMar>
              <w:top w:w="55" w:type="dxa"/>
              <w:left w:w="100" w:type="dxa"/>
              <w:bottom w:w="55" w:type="dxa"/>
              <w:right w:w="100" w:type="dxa"/>
            </w:tcMar>
          </w:tcPr>
          <w:p w14:paraId="169FAC6C" w14:textId="77777777" w:rsidR="001C3F97" w:rsidRDefault="001665FB">
            <w:pPr>
              <w:spacing w:after="0"/>
            </w:pPr>
            <w:r>
              <w:rPr>
                <w:rFonts w:ascii="Aptos Display" w:hAnsi="Aptos Display"/>
                <w:b/>
                <w:color w:val="211D5B"/>
                <w:sz w:val="24"/>
              </w:rPr>
              <w:t>9. Basic Terms &amp; Conditions</w:t>
            </w:r>
          </w:p>
        </w:tc>
      </w:tr>
      <w:tr w:rsidR="001C3F97" w14:paraId="710D8346" w14:textId="77777777" w:rsidTr="00305EAA">
        <w:trPr>
          <w:tblHeader/>
          <w:jc w:val="center"/>
        </w:trPr>
        <w:tc>
          <w:tcPr>
            <w:tcW w:w="1496" w:type="dxa"/>
            <w:shd w:val="clear" w:color="auto" w:fill="211D5B"/>
            <w:tcMar>
              <w:top w:w="70" w:type="dxa"/>
              <w:left w:w="60" w:type="dxa"/>
              <w:bottom w:w="70" w:type="dxa"/>
              <w:right w:w="60" w:type="dxa"/>
            </w:tcMar>
            <w:vAlign w:val="center"/>
          </w:tcPr>
          <w:p w14:paraId="3B88AFE1" w14:textId="77777777" w:rsidR="001C3F97" w:rsidRDefault="001665FB">
            <w:pPr>
              <w:spacing w:after="0"/>
              <w:jc w:val="center"/>
            </w:pPr>
            <w:r>
              <w:rPr>
                <w:b/>
                <w:color w:val="FFFFFF"/>
                <w:sz w:val="17"/>
              </w:rPr>
              <w:t>No.</w:t>
            </w:r>
          </w:p>
        </w:tc>
        <w:tc>
          <w:tcPr>
            <w:tcW w:w="2520" w:type="dxa"/>
            <w:shd w:val="clear" w:color="auto" w:fill="211D5B"/>
            <w:tcMar>
              <w:top w:w="70" w:type="dxa"/>
              <w:left w:w="60" w:type="dxa"/>
              <w:bottom w:w="70" w:type="dxa"/>
              <w:right w:w="60" w:type="dxa"/>
            </w:tcMar>
            <w:vAlign w:val="center"/>
          </w:tcPr>
          <w:p w14:paraId="05D01EF6" w14:textId="77777777" w:rsidR="001C3F97" w:rsidRDefault="001665FB">
            <w:pPr>
              <w:spacing w:after="0"/>
              <w:jc w:val="center"/>
            </w:pPr>
            <w:r>
              <w:rPr>
                <w:b/>
                <w:color w:val="FFFFFF"/>
                <w:sz w:val="17"/>
              </w:rPr>
              <w:t>Term</w:t>
            </w:r>
          </w:p>
        </w:tc>
        <w:tc>
          <w:tcPr>
            <w:tcW w:w="7507" w:type="dxa"/>
            <w:shd w:val="clear" w:color="auto" w:fill="211D5B"/>
            <w:tcMar>
              <w:top w:w="70" w:type="dxa"/>
              <w:left w:w="60" w:type="dxa"/>
              <w:bottom w:w="70" w:type="dxa"/>
              <w:right w:w="60" w:type="dxa"/>
            </w:tcMar>
            <w:vAlign w:val="center"/>
          </w:tcPr>
          <w:p w14:paraId="1C407D24" w14:textId="77777777" w:rsidR="001C3F97" w:rsidRDefault="001665FB">
            <w:pPr>
              <w:spacing w:after="0"/>
              <w:jc w:val="center"/>
            </w:pPr>
            <w:r>
              <w:rPr>
                <w:b/>
                <w:color w:val="FFFFFF"/>
                <w:sz w:val="17"/>
              </w:rPr>
              <w:t>Condition</w:t>
            </w:r>
          </w:p>
        </w:tc>
      </w:tr>
      <w:tr w:rsidR="001C3F97" w14:paraId="2AF4F902"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2E721349" w14:textId="77777777" w:rsidR="001C3F97" w:rsidRDefault="001665FB">
            <w:pPr>
              <w:spacing w:after="0" w:line="240" w:lineRule="auto"/>
              <w:jc w:val="center"/>
            </w:pPr>
            <w:r>
              <w:rPr>
                <w:sz w:val="16"/>
              </w:rPr>
              <w:t>1</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695A9EED" w14:textId="77777777" w:rsidR="001C3F97" w:rsidRDefault="001665FB">
            <w:pPr>
              <w:spacing w:after="0" w:line="240" w:lineRule="auto"/>
            </w:pPr>
            <w:r>
              <w:rPr>
                <w:b/>
                <w:sz w:val="16"/>
              </w:rPr>
              <w:t>Registration Purpose</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548FC7E8" w14:textId="77777777" w:rsidR="001C3F97" w:rsidRDefault="001665FB">
            <w:pPr>
              <w:spacing w:after="0" w:line="240" w:lineRule="auto"/>
            </w:pPr>
            <w:r>
              <w:rPr>
                <w:sz w:val="16"/>
              </w:rPr>
              <w:t>Registration is for candidate database creation, screening and recruitment support. Registration does not guarantee employment, interview, selection, visa or deployment.</w:t>
            </w:r>
          </w:p>
        </w:tc>
      </w:tr>
      <w:tr w:rsidR="001C3F97" w14:paraId="54A4743C"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13018085" w14:textId="77777777" w:rsidR="001C3F97" w:rsidRDefault="001665FB">
            <w:pPr>
              <w:spacing w:after="0" w:line="240" w:lineRule="auto"/>
              <w:jc w:val="center"/>
            </w:pPr>
            <w:r>
              <w:rPr>
                <w:sz w:val="16"/>
              </w:rPr>
              <w:t>2</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3BAC2A09" w14:textId="77777777" w:rsidR="001C3F97" w:rsidRDefault="001665FB">
            <w:pPr>
              <w:spacing w:after="0" w:line="240" w:lineRule="auto"/>
            </w:pPr>
            <w:r>
              <w:rPr>
                <w:b/>
                <w:sz w:val="16"/>
              </w:rPr>
              <w:t>Selection</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56D56C31" w14:textId="77777777" w:rsidR="001C3F97" w:rsidRDefault="001665FB">
            <w:pPr>
              <w:spacing w:after="0" w:line="240" w:lineRule="auto"/>
            </w:pPr>
            <w:r>
              <w:rPr>
                <w:sz w:val="16"/>
              </w:rPr>
              <w:t>Final shortlisting and selection are subject to the employer/client requirements, interview, trade test, technical assessment, document verification and other applicable checks.</w:t>
            </w:r>
          </w:p>
        </w:tc>
      </w:tr>
      <w:tr w:rsidR="001C3F97" w14:paraId="1078D610"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440BF2DF" w14:textId="77777777" w:rsidR="001C3F97" w:rsidRDefault="001665FB">
            <w:pPr>
              <w:spacing w:after="0" w:line="240" w:lineRule="auto"/>
              <w:jc w:val="center"/>
            </w:pPr>
            <w:r>
              <w:rPr>
                <w:sz w:val="16"/>
              </w:rPr>
              <w:t>3</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19711D05" w14:textId="77777777" w:rsidR="001C3F97" w:rsidRDefault="001665FB">
            <w:pPr>
              <w:spacing w:after="0" w:line="240" w:lineRule="auto"/>
            </w:pPr>
            <w:r>
              <w:rPr>
                <w:b/>
                <w:sz w:val="16"/>
              </w:rPr>
              <w:t>Accuracy of Information</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237311A6" w14:textId="77777777" w:rsidR="001C3F97" w:rsidRDefault="001665FB">
            <w:pPr>
              <w:spacing w:after="0" w:line="240" w:lineRule="auto"/>
            </w:pPr>
            <w:r>
              <w:rPr>
                <w:sz w:val="16"/>
              </w:rPr>
              <w:t>The candidate must provide genuine, complete and accurate information and documents. Any false, altered or misleading information may result in disqualification or cancellation of candidature.</w:t>
            </w:r>
          </w:p>
        </w:tc>
      </w:tr>
      <w:tr w:rsidR="001C3F97" w14:paraId="3FE916C6"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06B8E59A" w14:textId="77777777" w:rsidR="001C3F97" w:rsidRDefault="001665FB">
            <w:pPr>
              <w:spacing w:after="0" w:line="240" w:lineRule="auto"/>
              <w:jc w:val="center"/>
            </w:pPr>
            <w:r>
              <w:rPr>
                <w:sz w:val="16"/>
              </w:rPr>
              <w:t>4</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7E4D0ADA" w14:textId="77777777" w:rsidR="001C3F97" w:rsidRDefault="001665FB">
            <w:pPr>
              <w:spacing w:after="0" w:line="240" w:lineRule="auto"/>
            </w:pPr>
            <w:r>
              <w:rPr>
                <w:b/>
                <w:sz w:val="16"/>
              </w:rPr>
              <w:t>Job Offer &amp; Acceptance</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6CA63917" w14:textId="77777777" w:rsidR="001C3F97" w:rsidRDefault="001665FB">
            <w:pPr>
              <w:spacing w:after="0" w:line="240" w:lineRule="auto"/>
            </w:pPr>
            <w:r>
              <w:rPr>
                <w:sz w:val="16"/>
              </w:rPr>
              <w:t>Salary, duty hours, location, benefits, contract period and other employment conditions will be communicated as provided by the employer/client. The candidate should review and accept the final offer before deployment.</w:t>
            </w:r>
          </w:p>
        </w:tc>
      </w:tr>
      <w:tr w:rsidR="001C3F97" w14:paraId="748DC0CE"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6C1B87AA" w14:textId="77777777" w:rsidR="001C3F97" w:rsidRDefault="001665FB">
            <w:pPr>
              <w:spacing w:after="0" w:line="240" w:lineRule="auto"/>
              <w:jc w:val="center"/>
            </w:pPr>
            <w:r>
              <w:rPr>
                <w:sz w:val="16"/>
              </w:rPr>
              <w:t>5</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77306783" w14:textId="77777777" w:rsidR="001C3F97" w:rsidRDefault="001665FB">
            <w:pPr>
              <w:spacing w:after="0" w:line="240" w:lineRule="auto"/>
            </w:pPr>
            <w:r>
              <w:rPr>
                <w:b/>
                <w:sz w:val="16"/>
              </w:rPr>
              <w:t>Medical / Fitness / Compliance</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16FFF604" w14:textId="77777777" w:rsidR="001C3F97" w:rsidRDefault="001665FB">
            <w:pPr>
              <w:spacing w:after="0" w:line="240" w:lineRule="auto"/>
            </w:pPr>
            <w:r>
              <w:rPr>
                <w:sz w:val="16"/>
              </w:rPr>
              <w:t>Where required, the candidate must successfully complete medical fitness, background verification, police clearance, trade tests, emigration and visa formalities as per applicable laws and employer requirements.</w:t>
            </w:r>
          </w:p>
        </w:tc>
      </w:tr>
      <w:tr w:rsidR="001C3F97" w14:paraId="5887F866"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7D2A985E" w14:textId="77777777" w:rsidR="001C3F97" w:rsidRDefault="001665FB">
            <w:pPr>
              <w:spacing w:after="0" w:line="240" w:lineRule="auto"/>
              <w:jc w:val="center"/>
            </w:pPr>
            <w:r>
              <w:rPr>
                <w:sz w:val="16"/>
              </w:rPr>
              <w:t>6</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66243FF6" w14:textId="77777777" w:rsidR="001C3F97" w:rsidRDefault="001665FB">
            <w:pPr>
              <w:spacing w:after="0" w:line="240" w:lineRule="auto"/>
            </w:pPr>
            <w:r>
              <w:rPr>
                <w:b/>
                <w:sz w:val="16"/>
              </w:rPr>
              <w:t>Passport &amp; Travel Documents</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17B6BD47" w14:textId="77777777" w:rsidR="001C3F97" w:rsidRDefault="001665FB">
            <w:pPr>
              <w:spacing w:after="0" w:line="240" w:lineRule="auto"/>
            </w:pPr>
            <w:r>
              <w:rPr>
                <w:sz w:val="16"/>
              </w:rPr>
              <w:t>For overseas opportunities, the candidate is responsible for maintaining a valid passport and providing required documents within the requested timeline.</w:t>
            </w:r>
          </w:p>
        </w:tc>
      </w:tr>
      <w:tr w:rsidR="001C3F97" w14:paraId="0A9FF44A"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73515651" w14:textId="77777777" w:rsidR="001C3F97" w:rsidRDefault="001665FB">
            <w:pPr>
              <w:spacing w:after="0" w:line="240" w:lineRule="auto"/>
              <w:jc w:val="center"/>
            </w:pPr>
            <w:r>
              <w:rPr>
                <w:sz w:val="16"/>
              </w:rPr>
              <w:t>7</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12694588" w14:textId="77777777" w:rsidR="001C3F97" w:rsidRDefault="001665FB">
            <w:pPr>
              <w:spacing w:after="0" w:line="240" w:lineRule="auto"/>
            </w:pPr>
            <w:r>
              <w:rPr>
                <w:b/>
                <w:sz w:val="16"/>
              </w:rPr>
              <w:t>Fees / Payments</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6B9D3FA8" w14:textId="77777777" w:rsidR="001C3F97" w:rsidRDefault="001665FB">
            <w:pPr>
              <w:spacing w:after="0" w:line="240" w:lineRule="auto"/>
            </w:pPr>
            <w:r>
              <w:rPr>
                <w:sz w:val="16"/>
              </w:rPr>
              <w:t>Any registration, processing or service charges, if applicable, will be collected only as permitted by applicable law and against an official receipt. Candidates should not make payments to unauthorized persons or personal accounts.</w:t>
            </w:r>
          </w:p>
        </w:tc>
      </w:tr>
      <w:tr w:rsidR="001C3F97" w14:paraId="57488787"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356B6FDC" w14:textId="77777777" w:rsidR="001C3F97" w:rsidRDefault="001665FB">
            <w:pPr>
              <w:spacing w:after="0" w:line="240" w:lineRule="auto"/>
              <w:jc w:val="center"/>
            </w:pPr>
            <w:r>
              <w:rPr>
                <w:sz w:val="16"/>
              </w:rPr>
              <w:t>8</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75AF0E81" w14:textId="77777777" w:rsidR="001C3F97" w:rsidRDefault="001665FB">
            <w:pPr>
              <w:spacing w:after="0" w:line="240" w:lineRule="auto"/>
            </w:pPr>
            <w:r>
              <w:rPr>
                <w:b/>
                <w:sz w:val="16"/>
              </w:rPr>
              <w:t>Expenses</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57CC64EC" w14:textId="77777777" w:rsidR="001C3F97" w:rsidRDefault="001665FB">
            <w:pPr>
              <w:spacing w:after="0" w:line="240" w:lineRule="auto"/>
            </w:pPr>
            <w:r>
              <w:rPr>
                <w:sz w:val="16"/>
              </w:rPr>
              <w:t>Medical, documentation, attestation, travel, visa or other expenses, where applicable, will be communicated in advance and handled according to the employer arrangement and applicable legal requirements.</w:t>
            </w:r>
          </w:p>
        </w:tc>
      </w:tr>
      <w:tr w:rsidR="001C3F97" w14:paraId="30A8F8C9"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14841F10" w14:textId="77777777" w:rsidR="001C3F97" w:rsidRDefault="001665FB">
            <w:pPr>
              <w:spacing w:after="0" w:line="240" w:lineRule="auto"/>
              <w:jc w:val="center"/>
            </w:pPr>
            <w:r>
              <w:rPr>
                <w:sz w:val="16"/>
              </w:rPr>
              <w:t>9</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2BA85433" w14:textId="77777777" w:rsidR="001C3F97" w:rsidRDefault="001665FB">
            <w:pPr>
              <w:spacing w:after="0" w:line="240" w:lineRule="auto"/>
            </w:pPr>
            <w:r>
              <w:rPr>
                <w:b/>
                <w:sz w:val="16"/>
              </w:rPr>
              <w:t>Candidate Availability</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73B2E285" w14:textId="77777777" w:rsidR="001C3F97" w:rsidRDefault="001665FB">
            <w:pPr>
              <w:spacing w:after="0" w:line="240" w:lineRule="auto"/>
            </w:pPr>
            <w:r>
              <w:rPr>
                <w:sz w:val="16"/>
              </w:rPr>
              <w:t>The candidate should promptly inform Kam Global HR about changes in mobile number, employment status, availability, passport status or job preference.</w:t>
            </w:r>
          </w:p>
        </w:tc>
      </w:tr>
      <w:tr w:rsidR="001C3F97" w14:paraId="3B3D6AFF"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5D5D0338" w14:textId="77777777" w:rsidR="001C3F97" w:rsidRDefault="001665FB">
            <w:pPr>
              <w:spacing w:after="0" w:line="240" w:lineRule="auto"/>
              <w:jc w:val="center"/>
            </w:pPr>
            <w:r>
              <w:rPr>
                <w:sz w:val="16"/>
              </w:rPr>
              <w:t>10</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54517121" w14:textId="77777777" w:rsidR="001C3F97" w:rsidRDefault="001665FB">
            <w:pPr>
              <w:spacing w:after="0" w:line="240" w:lineRule="auto"/>
            </w:pPr>
            <w:r>
              <w:rPr>
                <w:b/>
                <w:sz w:val="16"/>
              </w:rPr>
              <w:t>Data Consent</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536DED82" w14:textId="77777777" w:rsidR="001C3F97" w:rsidRDefault="001665FB">
            <w:pPr>
              <w:spacing w:after="0" w:line="240" w:lineRule="auto"/>
            </w:pPr>
            <w:r>
              <w:rPr>
                <w:sz w:val="16"/>
              </w:rPr>
              <w:t>The candidate authorizes the use, storage and sharing of submitted personal and professional information only for recruitment, verification, mobilization and related employment processes, subject to applicable privacy requirements.</w:t>
            </w:r>
          </w:p>
        </w:tc>
      </w:tr>
      <w:tr w:rsidR="001C3F97" w14:paraId="07A18387"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3E3E7927" w14:textId="77777777" w:rsidR="001C3F97" w:rsidRDefault="001665FB">
            <w:pPr>
              <w:spacing w:after="0" w:line="240" w:lineRule="auto"/>
              <w:jc w:val="center"/>
            </w:pPr>
            <w:r>
              <w:rPr>
                <w:sz w:val="16"/>
              </w:rPr>
              <w:t>11</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7DBA8FB3" w14:textId="77777777" w:rsidR="001C3F97" w:rsidRDefault="001665FB">
            <w:pPr>
              <w:spacing w:after="0" w:line="240" w:lineRule="auto"/>
            </w:pPr>
            <w:r>
              <w:rPr>
                <w:b/>
                <w:sz w:val="16"/>
              </w:rPr>
              <w:t>No Unauthorized Commitment</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7927D19E" w14:textId="77777777" w:rsidR="001C3F97" w:rsidRDefault="001665FB">
            <w:pPr>
              <w:spacing w:after="0" w:line="240" w:lineRule="auto"/>
            </w:pPr>
            <w:r>
              <w:rPr>
                <w:sz w:val="16"/>
              </w:rPr>
              <w:t>Only written communication or official documents issued/confirmed by Kam Global HR and/or the employer/client should be treated as valid recruitment commitments.</w:t>
            </w:r>
          </w:p>
        </w:tc>
      </w:tr>
      <w:tr w:rsidR="001C3F97" w14:paraId="7A80AEF9" w14:textId="77777777" w:rsidTr="00305EAA">
        <w:trPr>
          <w:jc w:val="center"/>
        </w:trPr>
        <w:tc>
          <w:tcPr>
            <w:tcW w:w="1496"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5A3F7F86" w14:textId="77777777" w:rsidR="001C3F97" w:rsidRDefault="001665FB">
            <w:pPr>
              <w:spacing w:after="0" w:line="240" w:lineRule="auto"/>
              <w:jc w:val="center"/>
            </w:pPr>
            <w:r>
              <w:rPr>
                <w:sz w:val="16"/>
              </w:rPr>
              <w:t>12</w:t>
            </w:r>
          </w:p>
        </w:tc>
        <w:tc>
          <w:tcPr>
            <w:tcW w:w="2520"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510C1B55" w14:textId="77777777" w:rsidR="001C3F97" w:rsidRDefault="001665FB">
            <w:pPr>
              <w:spacing w:after="0" w:line="240" w:lineRule="auto"/>
            </w:pPr>
            <w:r>
              <w:rPr>
                <w:b/>
                <w:sz w:val="16"/>
              </w:rPr>
              <w:t>Applicable Law</w:t>
            </w:r>
          </w:p>
        </w:tc>
        <w:tc>
          <w:tcPr>
            <w:tcW w:w="7507" w:type="dxa"/>
            <w:tcBorders>
              <w:top w:val="single" w:sz="4" w:space="0" w:color="D0D5DD"/>
              <w:left w:val="single" w:sz="4" w:space="0" w:color="D0D5DD"/>
              <w:bottom w:val="single" w:sz="4" w:space="0" w:color="D0D5DD"/>
              <w:right w:val="single" w:sz="4" w:space="0" w:color="D0D5DD"/>
            </w:tcBorders>
            <w:tcMar>
              <w:top w:w="70" w:type="dxa"/>
              <w:left w:w="65" w:type="dxa"/>
              <w:bottom w:w="70" w:type="dxa"/>
              <w:right w:w="65" w:type="dxa"/>
            </w:tcMar>
            <w:vAlign w:val="center"/>
          </w:tcPr>
          <w:p w14:paraId="58817C0C" w14:textId="77777777" w:rsidR="001C3F97" w:rsidRDefault="001665FB">
            <w:pPr>
              <w:spacing w:after="0" w:line="240" w:lineRule="auto"/>
            </w:pPr>
            <w:r>
              <w:rPr>
                <w:sz w:val="16"/>
              </w:rPr>
              <w:t>Recruitment and deployment will be subject to applicable Indian laws, destination-country laws, immigration/emigration rules and the final employment contract.</w:t>
            </w:r>
          </w:p>
        </w:tc>
      </w:tr>
    </w:tbl>
    <w:p w14:paraId="35C585C3" w14:textId="77777777" w:rsidR="001C3F97" w:rsidRDefault="001665FB">
      <w:pPr>
        <w:spacing w:before="120" w:after="40"/>
      </w:pPr>
      <w:r>
        <w:rPr>
          <w:b/>
          <w:color w:val="211D5B"/>
          <w:sz w:val="21"/>
        </w:rPr>
        <w:t>Acknowledgement</w:t>
      </w:r>
    </w:p>
    <w:p w14:paraId="75A954B1" w14:textId="77777777" w:rsidR="001C3F97" w:rsidRDefault="001665FB">
      <w:pPr>
        <w:spacing w:after="160"/>
      </w:pPr>
      <w:r>
        <w:rPr>
          <w:sz w:val="18"/>
        </w:rPr>
        <w:t>I have read and understood the above basic terms and conditions and agree to cooperate with the recruitment and verification process.</w:t>
      </w:r>
    </w:p>
    <w:tbl>
      <w:tblPr>
        <w:tblW w:w="0" w:type="auto"/>
        <w:jc w:val="center"/>
        <w:tblLook w:val="04A0" w:firstRow="1" w:lastRow="0" w:firstColumn="1" w:lastColumn="0" w:noHBand="0" w:noVBand="1"/>
      </w:tblPr>
      <w:tblGrid>
        <w:gridCol w:w="5256"/>
        <w:gridCol w:w="5256"/>
        <w:gridCol w:w="10"/>
      </w:tblGrid>
      <w:tr w:rsidR="001C3F97" w14:paraId="352D3543" w14:textId="77777777">
        <w:trPr>
          <w:jc w:val="center"/>
        </w:trPr>
        <w:tc>
          <w:tcPr>
            <w:tcW w:w="5256" w:type="dxa"/>
            <w:tcMar>
              <w:top w:w="100" w:type="dxa"/>
              <w:left w:w="60" w:type="dxa"/>
              <w:bottom w:w="100" w:type="dxa"/>
              <w:right w:w="60" w:type="dxa"/>
            </w:tcMar>
          </w:tcPr>
          <w:p w14:paraId="7C22F5BF" w14:textId="77777777" w:rsidR="001C3F97" w:rsidRDefault="001665FB">
            <w:r>
              <w:rPr>
                <w:sz w:val="18"/>
              </w:rPr>
              <w:t>Candidate Name: __________________________________</w:t>
            </w:r>
          </w:p>
        </w:tc>
        <w:tc>
          <w:tcPr>
            <w:tcW w:w="5256" w:type="dxa"/>
            <w:gridSpan w:val="2"/>
            <w:tcMar>
              <w:top w:w="100" w:type="dxa"/>
              <w:left w:w="60" w:type="dxa"/>
              <w:bottom w:w="100" w:type="dxa"/>
              <w:right w:w="60" w:type="dxa"/>
            </w:tcMar>
          </w:tcPr>
          <w:p w14:paraId="643A8C82" w14:textId="77777777" w:rsidR="001C3F97" w:rsidRDefault="001665FB">
            <w:r>
              <w:rPr>
                <w:sz w:val="18"/>
              </w:rPr>
              <w:t>Date: __________________________</w:t>
            </w:r>
          </w:p>
        </w:tc>
      </w:tr>
      <w:tr w:rsidR="001C3F97" w14:paraId="2419044A" w14:textId="77777777">
        <w:trPr>
          <w:jc w:val="center"/>
        </w:trPr>
        <w:tc>
          <w:tcPr>
            <w:tcW w:w="5256" w:type="dxa"/>
            <w:tcMar>
              <w:top w:w="100" w:type="dxa"/>
              <w:left w:w="60" w:type="dxa"/>
              <w:bottom w:w="100" w:type="dxa"/>
              <w:right w:w="60" w:type="dxa"/>
            </w:tcMar>
          </w:tcPr>
          <w:p w14:paraId="2261239C" w14:textId="77777777" w:rsidR="001C3F97" w:rsidRDefault="001665FB">
            <w:r>
              <w:rPr>
                <w:sz w:val="18"/>
              </w:rPr>
              <w:t>Candidate Signature: ______________________________</w:t>
            </w:r>
          </w:p>
        </w:tc>
        <w:tc>
          <w:tcPr>
            <w:tcW w:w="5256" w:type="dxa"/>
            <w:gridSpan w:val="2"/>
            <w:tcMar>
              <w:top w:w="100" w:type="dxa"/>
              <w:left w:w="60" w:type="dxa"/>
              <w:bottom w:w="100" w:type="dxa"/>
              <w:right w:w="60" w:type="dxa"/>
            </w:tcMar>
          </w:tcPr>
          <w:p w14:paraId="039FCA1A" w14:textId="77777777" w:rsidR="001C3F97" w:rsidRDefault="001665FB">
            <w:r>
              <w:rPr>
                <w:sz w:val="18"/>
              </w:rPr>
              <w:t>Kam Global HR Representative: __________________</w:t>
            </w:r>
          </w:p>
        </w:tc>
      </w:tr>
      <w:tr w:rsidR="001C3F97" w14:paraId="49278081" w14:textId="77777777">
        <w:trPr>
          <w:gridAfter w:val="1"/>
          <w:wAfter w:w="472" w:type="dxa"/>
          <w:jc w:val="center"/>
        </w:trPr>
        <w:tc>
          <w:tcPr>
            <w:tcW w:w="10512" w:type="dxa"/>
            <w:gridSpan w:val="2"/>
            <w:tcBorders>
              <w:bottom w:val="single" w:sz="8" w:space="0" w:color="211D5B"/>
            </w:tcBorders>
            <w:shd w:val="clear" w:color="auto" w:fill="EAF0F8"/>
            <w:tcMar>
              <w:top w:w="55" w:type="dxa"/>
              <w:left w:w="100" w:type="dxa"/>
              <w:bottom w:w="55" w:type="dxa"/>
              <w:right w:w="100" w:type="dxa"/>
            </w:tcMar>
          </w:tcPr>
          <w:p w14:paraId="6EC6513D" w14:textId="77777777" w:rsidR="001C3F97" w:rsidRDefault="001665FB">
            <w:pPr>
              <w:spacing w:after="0"/>
            </w:pPr>
            <w:r>
              <w:rPr>
                <w:rFonts w:ascii="Aptos Display" w:hAnsi="Aptos Display"/>
                <w:b/>
                <w:color w:val="211D5B"/>
                <w:sz w:val="24"/>
              </w:rPr>
              <w:t>10. For Office Use Only</w:t>
            </w:r>
          </w:p>
        </w:tc>
      </w:tr>
      <w:tr w:rsidR="001C3F97" w14:paraId="4FA51093" w14:textId="77777777">
        <w:trPr>
          <w:gridAfter w:val="1"/>
          <w:wAfter w:w="10" w:type="dxa"/>
          <w:jc w:val="center"/>
        </w:trPr>
        <w:tc>
          <w:tcPr>
            <w:tcW w:w="5256" w:type="dxa"/>
            <w:tcBorders>
              <w:bottom w:val="single" w:sz="4" w:space="0" w:color="D0D5DD"/>
            </w:tcBorders>
            <w:tcMar>
              <w:top w:w="40" w:type="dxa"/>
              <w:left w:w="70" w:type="dxa"/>
              <w:bottom w:w="40" w:type="dxa"/>
              <w:right w:w="70" w:type="dxa"/>
            </w:tcMar>
            <w:vAlign w:val="center"/>
          </w:tcPr>
          <w:p w14:paraId="0B79ABB5" w14:textId="77777777" w:rsidR="001C3F97" w:rsidRDefault="001665FB">
            <w:pPr>
              <w:spacing w:after="0"/>
            </w:pPr>
            <w:r>
              <w:rPr>
                <w:color w:val="2F3542"/>
              </w:rPr>
              <w:t>Candidate ID / Reg. No.: __________________________________</w:t>
            </w:r>
          </w:p>
        </w:tc>
        <w:tc>
          <w:tcPr>
            <w:tcW w:w="5256" w:type="dxa"/>
            <w:tcBorders>
              <w:bottom w:val="single" w:sz="4" w:space="0" w:color="D0D5DD"/>
            </w:tcBorders>
            <w:tcMar>
              <w:top w:w="40" w:type="dxa"/>
              <w:left w:w="70" w:type="dxa"/>
              <w:bottom w:w="40" w:type="dxa"/>
              <w:right w:w="70" w:type="dxa"/>
            </w:tcMar>
            <w:vAlign w:val="center"/>
          </w:tcPr>
          <w:p w14:paraId="55BD063C" w14:textId="77777777" w:rsidR="001C3F97" w:rsidRDefault="001665FB">
            <w:pPr>
              <w:spacing w:after="0"/>
            </w:pPr>
            <w:r>
              <w:rPr>
                <w:color w:val="2F3542"/>
              </w:rPr>
              <w:t>Registration Date: __________________________</w:t>
            </w:r>
          </w:p>
        </w:tc>
      </w:tr>
      <w:tr w:rsidR="001C3F97" w14:paraId="7BAC6D62" w14:textId="77777777">
        <w:trPr>
          <w:gridAfter w:val="1"/>
          <w:wAfter w:w="10" w:type="dxa"/>
          <w:jc w:val="center"/>
        </w:trPr>
        <w:tc>
          <w:tcPr>
            <w:tcW w:w="5256" w:type="dxa"/>
            <w:tcBorders>
              <w:bottom w:val="single" w:sz="4" w:space="0" w:color="D0D5DD"/>
            </w:tcBorders>
            <w:tcMar>
              <w:top w:w="40" w:type="dxa"/>
              <w:left w:w="70" w:type="dxa"/>
              <w:bottom w:w="40" w:type="dxa"/>
              <w:right w:w="70" w:type="dxa"/>
            </w:tcMar>
            <w:vAlign w:val="center"/>
          </w:tcPr>
          <w:p w14:paraId="0A79BD02" w14:textId="77777777" w:rsidR="001C3F97" w:rsidRDefault="001665FB">
            <w:pPr>
              <w:spacing w:after="0"/>
            </w:pPr>
            <w:r>
              <w:rPr>
                <w:color w:val="2F3542"/>
              </w:rPr>
              <w:t>Source:  ☐ Walk-in   ☐ Referral   ☐ Portal   ☐ Social Media</w:t>
            </w:r>
          </w:p>
        </w:tc>
        <w:tc>
          <w:tcPr>
            <w:tcW w:w="5256" w:type="dxa"/>
            <w:tcBorders>
              <w:bottom w:val="single" w:sz="4" w:space="0" w:color="D0D5DD"/>
            </w:tcBorders>
            <w:tcMar>
              <w:top w:w="40" w:type="dxa"/>
              <w:left w:w="70" w:type="dxa"/>
              <w:bottom w:w="40" w:type="dxa"/>
              <w:right w:w="70" w:type="dxa"/>
            </w:tcMar>
            <w:vAlign w:val="center"/>
          </w:tcPr>
          <w:p w14:paraId="7B54B4E3" w14:textId="77777777" w:rsidR="001C3F97" w:rsidRDefault="001665FB">
            <w:pPr>
              <w:spacing w:after="0"/>
            </w:pPr>
            <w:r>
              <w:rPr>
                <w:color w:val="2F3542"/>
              </w:rPr>
              <w:t>Recruiter Name: ______________________________</w:t>
            </w:r>
          </w:p>
        </w:tc>
      </w:tr>
      <w:tr w:rsidR="001C3F97" w14:paraId="67994F5D" w14:textId="77777777">
        <w:trPr>
          <w:gridAfter w:val="1"/>
          <w:wAfter w:w="10" w:type="dxa"/>
          <w:jc w:val="center"/>
        </w:trPr>
        <w:tc>
          <w:tcPr>
            <w:tcW w:w="5256" w:type="dxa"/>
            <w:tcBorders>
              <w:bottom w:val="single" w:sz="4" w:space="0" w:color="D0D5DD"/>
            </w:tcBorders>
            <w:tcMar>
              <w:top w:w="40" w:type="dxa"/>
              <w:left w:w="70" w:type="dxa"/>
              <w:bottom w:w="40" w:type="dxa"/>
              <w:right w:w="70" w:type="dxa"/>
            </w:tcMar>
            <w:vAlign w:val="center"/>
          </w:tcPr>
          <w:p w14:paraId="20ED51CC" w14:textId="77777777" w:rsidR="001C3F97" w:rsidRDefault="001665FB">
            <w:pPr>
              <w:spacing w:after="0"/>
            </w:pPr>
            <w:r>
              <w:rPr>
                <w:color w:val="2F3542"/>
              </w:rPr>
              <w:t>Profile Category:  ☐ ITI   ☐ Diploma   ☐ Engineering</w:t>
            </w:r>
          </w:p>
        </w:tc>
        <w:tc>
          <w:tcPr>
            <w:tcW w:w="5256" w:type="dxa"/>
            <w:tcBorders>
              <w:bottom w:val="single" w:sz="4" w:space="0" w:color="D0D5DD"/>
            </w:tcBorders>
            <w:tcMar>
              <w:top w:w="40" w:type="dxa"/>
              <w:left w:w="70" w:type="dxa"/>
              <w:bottom w:w="40" w:type="dxa"/>
              <w:right w:w="70" w:type="dxa"/>
            </w:tcMar>
            <w:vAlign w:val="center"/>
          </w:tcPr>
          <w:p w14:paraId="4B67C910" w14:textId="77777777" w:rsidR="001C3F97" w:rsidRDefault="001665FB">
            <w:pPr>
              <w:spacing w:after="0"/>
            </w:pPr>
            <w:r>
              <w:rPr>
                <w:color w:val="2F3542"/>
              </w:rPr>
              <w:t>Status:  ☐ New   ☐ Shortlisted   ☐ Hold   ☐ Selected</w:t>
            </w:r>
          </w:p>
        </w:tc>
      </w:tr>
      <w:tr w:rsidR="001C3F97" w14:paraId="5B13D7DB" w14:textId="77777777">
        <w:trPr>
          <w:gridAfter w:val="1"/>
          <w:wAfter w:w="10" w:type="dxa"/>
          <w:jc w:val="center"/>
        </w:trPr>
        <w:tc>
          <w:tcPr>
            <w:tcW w:w="5256" w:type="dxa"/>
            <w:tcBorders>
              <w:bottom w:val="single" w:sz="4" w:space="0" w:color="D0D5DD"/>
            </w:tcBorders>
            <w:tcMar>
              <w:top w:w="40" w:type="dxa"/>
              <w:left w:w="70" w:type="dxa"/>
              <w:bottom w:w="40" w:type="dxa"/>
              <w:right w:w="70" w:type="dxa"/>
            </w:tcMar>
            <w:vAlign w:val="center"/>
          </w:tcPr>
          <w:p w14:paraId="7F8699D8" w14:textId="77777777" w:rsidR="001C3F97" w:rsidRDefault="001665FB">
            <w:pPr>
              <w:spacing w:after="0"/>
            </w:pPr>
            <w:r>
              <w:rPr>
                <w:color w:val="2F3542"/>
              </w:rPr>
              <w:t>Client / Project: __________________________________________</w:t>
            </w:r>
          </w:p>
        </w:tc>
        <w:tc>
          <w:tcPr>
            <w:tcW w:w="5256" w:type="dxa"/>
            <w:tcBorders>
              <w:bottom w:val="single" w:sz="4" w:space="0" w:color="D0D5DD"/>
            </w:tcBorders>
            <w:tcMar>
              <w:top w:w="40" w:type="dxa"/>
              <w:left w:w="70" w:type="dxa"/>
              <w:bottom w:w="40" w:type="dxa"/>
              <w:right w:w="70" w:type="dxa"/>
            </w:tcMar>
            <w:vAlign w:val="center"/>
          </w:tcPr>
          <w:p w14:paraId="69C8E55C" w14:textId="77777777" w:rsidR="001C3F97" w:rsidRDefault="001665FB">
            <w:pPr>
              <w:spacing w:after="0"/>
            </w:pPr>
            <w:r>
              <w:rPr>
                <w:color w:val="2F3542"/>
              </w:rPr>
              <w:t>Interview / Trade Test Date: _________________</w:t>
            </w:r>
          </w:p>
        </w:tc>
      </w:tr>
    </w:tbl>
    <w:p w14:paraId="25F3F01C" w14:textId="77777777" w:rsidR="001665FB" w:rsidRDefault="001665FB" w:rsidP="00305EAA"/>
    <w:sectPr w:rsidR="001665FB" w:rsidSect="00287EDE">
      <w:footerReference w:type="default" r:id="rId9"/>
      <w:pgSz w:w="12240" w:h="15840"/>
      <w:pgMar w:top="432" w:right="864" w:bottom="720" w:left="86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2950A" w14:textId="77777777" w:rsidR="00263841" w:rsidRDefault="00263841">
      <w:pPr>
        <w:spacing w:after="0" w:line="240" w:lineRule="auto"/>
      </w:pPr>
      <w:r>
        <w:separator/>
      </w:r>
    </w:p>
  </w:endnote>
  <w:endnote w:type="continuationSeparator" w:id="0">
    <w:p w14:paraId="61E810DD" w14:textId="77777777" w:rsidR="00263841" w:rsidRDefault="00263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8A7C4" w14:textId="2E65DAB2" w:rsidR="001C3F97" w:rsidRPr="00287EDE" w:rsidRDefault="001665FB">
    <w:pPr>
      <w:pStyle w:val="Footer"/>
      <w:shd w:val="clear" w:color="auto" w:fill="211D5B"/>
      <w:spacing w:before="80" w:after="80"/>
      <w:jc w:val="center"/>
      <w:rPr>
        <w:sz w:val="20"/>
        <w:szCs w:val="20"/>
      </w:rPr>
    </w:pPr>
    <w:r w:rsidRPr="00287EDE">
      <w:rPr>
        <w:color w:val="FFFFFF"/>
        <w:sz w:val="20"/>
        <w:szCs w:val="20"/>
      </w:rPr>
      <w:t xml:space="preserve">544, 3rd Cross Rd, opposite BDA Complex, Ganganagar, P&amp;T Colony, RT Nagar, Bengaluru, Karnataka </w:t>
    </w:r>
    <w:proofErr w:type="gramStart"/>
    <w:r w:rsidRPr="00287EDE">
      <w:rPr>
        <w:color w:val="FFFFFF"/>
        <w:sz w:val="20"/>
        <w:szCs w:val="20"/>
      </w:rPr>
      <w:t>560032  |</w:t>
    </w:r>
    <w:proofErr w:type="gramEnd"/>
    <w:r w:rsidRPr="00287EDE">
      <w:rPr>
        <w:color w:val="FFFFFF"/>
        <w:sz w:val="20"/>
        <w:szCs w:val="20"/>
      </w:rPr>
      <w:t xml:space="preserve">  info@kamglobalai.co</w:t>
    </w:r>
    <w:r w:rsidR="00287EDE">
      <w:rPr>
        <w:color w:val="FFFFFF"/>
        <w:sz w:val="20"/>
        <w:szCs w:val="20"/>
      </w:rPr>
      <w:t>m</w:t>
    </w:r>
    <w:r w:rsidRPr="00287EDE">
      <w:rPr>
        <w:color w:val="FFFFFF"/>
        <w:sz w:val="20"/>
        <w:szCs w:val="20"/>
      </w:rPr>
      <w:t xml:space="preserve">  |  +91 9900007073</w:t>
    </w:r>
  </w:p>
  <w:p w14:paraId="4BB6275E" w14:textId="77777777" w:rsidR="00287EDE" w:rsidRDefault="00287E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E5530" w14:textId="77777777" w:rsidR="00263841" w:rsidRDefault="00263841">
      <w:pPr>
        <w:spacing w:after="0" w:line="240" w:lineRule="auto"/>
      </w:pPr>
      <w:r>
        <w:separator/>
      </w:r>
    </w:p>
  </w:footnote>
  <w:footnote w:type="continuationSeparator" w:id="0">
    <w:p w14:paraId="683CAEE0" w14:textId="77777777" w:rsidR="00263841" w:rsidRDefault="002638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5FB"/>
    <w:rsid w:val="001C3F97"/>
    <w:rsid w:val="00263841"/>
    <w:rsid w:val="00287EDE"/>
    <w:rsid w:val="0029639D"/>
    <w:rsid w:val="00305EAA"/>
    <w:rsid w:val="00326F90"/>
    <w:rsid w:val="006E1624"/>
    <w:rsid w:val="00AA1D8D"/>
    <w:rsid w:val="00B47730"/>
    <w:rsid w:val="00CB0664"/>
    <w:rsid w:val="00DF6BE7"/>
    <w:rsid w:val="00E039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047BE"/>
  <w14:defaultImageDpi w14:val="300"/>
  <w15:docId w15:val="{AB938520-5A6F-4C56-B6B4-D5B40DCD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C070F9-6E60-4AC8-9268-054FDD152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 Global HR - ITI, Diploma &amp; Engineering Candidate Registration Form</dc:title>
  <dc:subject>Candidate registration form with basic terms and conditions</dc:subject>
  <dc:creator>Kam Global HR</dc:creator>
  <cp:keywords/>
  <dc:description>generated by python-docx</dc:description>
  <cp:lastModifiedBy>HR Kam Global AI</cp:lastModifiedBy>
  <cp:revision>6</cp:revision>
  <dcterms:created xsi:type="dcterms:W3CDTF">2013-12-23T23:15:00Z</dcterms:created>
  <dcterms:modified xsi:type="dcterms:W3CDTF">2026-09-09T10:53:00Z</dcterms:modified>
  <cp:category/>
</cp:coreProperties>
</file>